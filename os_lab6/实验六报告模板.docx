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1B5E" w14:textId="77777777" w:rsidR="00CC3060" w:rsidRDefault="00EA28DB">
      <w:pPr>
        <w:spacing w:after="120"/>
        <w:jc w:val="center"/>
      </w:pPr>
      <w:proofErr w:type="spellStart"/>
      <w:r>
        <w:rPr>
          <w:rFonts w:ascii="黑体" w:eastAsia="黑体" w:hAnsi="黑体"/>
          <w:b/>
          <w:sz w:val="40"/>
        </w:rPr>
        <w:t>操作系统实验报告</w:t>
      </w:r>
      <w:proofErr w:type="spellEnd"/>
    </w:p>
    <w:p w14:paraId="70628AE9" w14:textId="569F2DCD" w:rsidR="00CC3060" w:rsidRDefault="00EA28DB">
      <w:pPr>
        <w:spacing w:after="120"/>
        <w:jc w:val="center"/>
      </w:pPr>
      <w:proofErr w:type="spellStart"/>
      <w:r>
        <w:rPr>
          <w:rFonts w:ascii="黑体" w:eastAsia="黑体" w:hAnsi="黑体"/>
          <w:b/>
          <w:sz w:val="30"/>
        </w:rPr>
        <w:t>实验</w:t>
      </w:r>
      <w:proofErr w:type="spellEnd"/>
      <w:r w:rsidR="00555FDD">
        <w:rPr>
          <w:rFonts w:ascii="黑体" w:eastAsia="黑体" w:hAnsi="黑体" w:hint="eastAsia"/>
          <w:b/>
          <w:sz w:val="30"/>
          <w:lang w:eastAsia="zh-CN"/>
        </w:rPr>
        <w:t>六</w:t>
      </w:r>
      <w:r>
        <w:rPr>
          <w:rFonts w:ascii="黑体" w:eastAsia="黑体" w:hAnsi="黑体"/>
          <w:b/>
          <w:sz w:val="30"/>
        </w:rPr>
        <w:t>：</w:t>
      </w:r>
      <w:proofErr w:type="spellStart"/>
      <w:r w:rsidR="00555FDD" w:rsidRPr="00555FDD">
        <w:rPr>
          <w:rFonts w:ascii="黑体" w:eastAsia="黑体" w:hAnsi="黑体"/>
          <w:b/>
          <w:sz w:val="30"/>
        </w:rPr>
        <w:t>基于</w:t>
      </w:r>
      <w:proofErr w:type="spellEnd"/>
      <w:r w:rsidR="00555FDD" w:rsidRPr="00555FDD">
        <w:rPr>
          <w:rFonts w:ascii="黑体" w:eastAsia="黑体" w:hAnsi="黑体"/>
          <w:b/>
          <w:sz w:val="30"/>
        </w:rPr>
        <w:t xml:space="preserve"> FUSE </w:t>
      </w:r>
      <w:proofErr w:type="spellStart"/>
      <w:r w:rsidR="00555FDD" w:rsidRPr="00555FDD">
        <w:rPr>
          <w:rFonts w:ascii="黑体" w:eastAsia="黑体" w:hAnsi="黑体"/>
          <w:b/>
          <w:sz w:val="30"/>
        </w:rPr>
        <w:t>的可读写内存文件系统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CC3060" w14:paraId="7FACC17C" w14:textId="77777777">
        <w:trPr>
          <w:jc w:val="center"/>
        </w:trPr>
        <w:tc>
          <w:tcPr>
            <w:tcW w:w="1701" w:type="dxa"/>
            <w:vAlign w:val="center"/>
          </w:tcPr>
          <w:p w14:paraId="0F77FB77" w14:textId="77777777" w:rsidR="00CC3060" w:rsidRDefault="00EA28DB">
            <w:proofErr w:type="spellStart"/>
            <w:r>
              <w:rPr>
                <w:rFonts w:ascii="宋体" w:eastAsia="宋体" w:hAnsi="宋体"/>
                <w:b/>
                <w:sz w:val="21"/>
              </w:rPr>
              <w:t>学号</w:t>
            </w:r>
            <w:proofErr w:type="spellEnd"/>
          </w:p>
        </w:tc>
        <w:tc>
          <w:tcPr>
            <w:tcW w:w="6803" w:type="dxa"/>
            <w:vAlign w:val="center"/>
          </w:tcPr>
          <w:p w14:paraId="08F6D096" w14:textId="77777777" w:rsidR="00CC3060" w:rsidRDefault="00CC3060"/>
        </w:tc>
      </w:tr>
      <w:tr w:rsidR="00CC3060" w14:paraId="17644AD9" w14:textId="77777777">
        <w:trPr>
          <w:jc w:val="center"/>
        </w:trPr>
        <w:tc>
          <w:tcPr>
            <w:tcW w:w="1701" w:type="dxa"/>
            <w:vAlign w:val="center"/>
          </w:tcPr>
          <w:p w14:paraId="2187BEB1" w14:textId="77777777" w:rsidR="00CC3060" w:rsidRDefault="00EA28DB">
            <w:proofErr w:type="spellStart"/>
            <w:r>
              <w:rPr>
                <w:rFonts w:ascii="宋体" w:eastAsia="宋体" w:hAnsi="宋体"/>
                <w:b/>
                <w:sz w:val="21"/>
              </w:rPr>
              <w:t>姓名</w:t>
            </w:r>
            <w:proofErr w:type="spellEnd"/>
          </w:p>
        </w:tc>
        <w:tc>
          <w:tcPr>
            <w:tcW w:w="6803" w:type="dxa"/>
            <w:vAlign w:val="center"/>
          </w:tcPr>
          <w:p w14:paraId="6FAB3D87" w14:textId="77777777" w:rsidR="00CC3060" w:rsidRDefault="00CC3060"/>
        </w:tc>
      </w:tr>
    </w:tbl>
    <w:p w14:paraId="7AA85D28" w14:textId="77777777" w:rsidR="00CC3060" w:rsidRDefault="00CC3060">
      <w:pPr>
        <w:spacing w:after="120"/>
      </w:pPr>
    </w:p>
    <w:p w14:paraId="0C4D3842" w14:textId="7BCDC660" w:rsidR="00CC3060" w:rsidRDefault="00EA28DB">
      <w:pPr>
        <w:spacing w:after="120"/>
      </w:pPr>
      <w:proofErr w:type="spellStart"/>
      <w:r>
        <w:rPr>
          <w:rFonts w:ascii="黑体" w:eastAsia="黑体" w:hAnsi="黑体"/>
          <w:b/>
          <w:sz w:val="30"/>
        </w:rPr>
        <w:t>任务一：</w:t>
      </w:r>
      <w:r w:rsidR="00121C48" w:rsidRPr="00121C48">
        <w:rPr>
          <w:rFonts w:ascii="黑体" w:eastAsia="黑体" w:hAnsi="黑体"/>
          <w:b/>
          <w:sz w:val="30"/>
        </w:rPr>
        <w:t>实现最小可读写内存文件系统</w:t>
      </w:r>
      <w:proofErr w:type="spellEnd"/>
    </w:p>
    <w:p w14:paraId="3F03CED5" w14:textId="39F8A85F" w:rsidR="00CC3060" w:rsidRDefault="00121C48">
      <w:pPr>
        <w:spacing w:after="120"/>
        <w:rPr>
          <w:lang w:eastAsia="zh-CN"/>
        </w:rPr>
      </w:pPr>
      <w:r>
        <w:rPr>
          <w:rFonts w:ascii="黑体" w:eastAsia="黑体" w:hAnsi="黑体" w:hint="eastAsia"/>
          <w:b/>
          <w:sz w:val="21"/>
          <w:lang w:eastAsia="zh-CN"/>
        </w:rPr>
        <w:t>1</w:t>
      </w:r>
      <w:r w:rsidR="00EA28DB">
        <w:rPr>
          <w:rFonts w:ascii="黑体" w:eastAsia="黑体" w:hAnsi="黑体"/>
          <w:b/>
          <w:sz w:val="21"/>
        </w:rPr>
        <w:t xml:space="preserve">.1 </w:t>
      </w:r>
      <w:r w:rsidR="00F14ED7">
        <w:rPr>
          <w:rFonts w:ascii="黑体" w:eastAsia="黑体" w:hAnsi="黑体" w:hint="eastAsia"/>
          <w:b/>
          <w:sz w:val="21"/>
          <w:lang w:eastAsia="zh-CN"/>
        </w:rPr>
        <w:t>提交</w:t>
      </w:r>
      <w:proofErr w:type="spellStart"/>
      <w:r w:rsidRPr="00121C48">
        <w:rPr>
          <w:rFonts w:ascii="黑体" w:eastAsia="黑体" w:hAnsi="黑体"/>
          <w:b/>
          <w:sz w:val="21"/>
          <w:lang w:eastAsia="zh-CN"/>
        </w:rPr>
        <w:t>memfs.c</w:t>
      </w:r>
      <w:proofErr w:type="spellEnd"/>
      <w:r w:rsidR="00F14ED7">
        <w:rPr>
          <w:rFonts w:ascii="黑体" w:eastAsia="黑体" w:hAnsi="黑体" w:hint="eastAsia"/>
          <w:b/>
          <w:sz w:val="21"/>
          <w:lang w:eastAsia="zh-CN"/>
        </w:rPr>
        <w:t>的完整代码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18A41C4C" w14:textId="77777777">
        <w:trPr>
          <w:jc w:val="center"/>
        </w:trPr>
        <w:tc>
          <w:tcPr>
            <w:tcW w:w="9518" w:type="dxa"/>
            <w:vAlign w:val="center"/>
          </w:tcPr>
          <w:p w14:paraId="10228DBC" w14:textId="6C1863E3" w:rsidR="00CC3060" w:rsidRDefault="00EA28DB"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68418EB1" w14:textId="77777777" w:rsidR="00CC3060" w:rsidRDefault="00CC3060">
      <w:pPr>
        <w:spacing w:after="120"/>
      </w:pPr>
    </w:p>
    <w:p w14:paraId="360C0E7E" w14:textId="087D8CFD" w:rsidR="00CC3060" w:rsidRDefault="00121C48">
      <w:pPr>
        <w:spacing w:after="120"/>
        <w:rPr>
          <w:rFonts w:hint="eastAsia"/>
          <w:lang w:eastAsia="zh-CN"/>
        </w:rPr>
      </w:pPr>
      <w:r>
        <w:rPr>
          <w:rFonts w:ascii="黑体" w:eastAsia="黑体" w:hAnsi="黑体" w:hint="eastAsia"/>
          <w:b/>
          <w:sz w:val="21"/>
          <w:lang w:eastAsia="zh-CN"/>
        </w:rPr>
        <w:t>1</w:t>
      </w:r>
      <w:r w:rsidR="00EA28DB">
        <w:rPr>
          <w:rFonts w:ascii="黑体" w:eastAsia="黑体" w:hAnsi="黑体"/>
          <w:b/>
          <w:sz w:val="21"/>
        </w:rPr>
        <w:t>.</w:t>
      </w:r>
      <w:r w:rsidR="00F14ED7">
        <w:rPr>
          <w:rFonts w:ascii="黑体" w:eastAsia="黑体" w:hAnsi="黑体" w:hint="eastAsia"/>
          <w:b/>
          <w:sz w:val="21"/>
          <w:lang w:eastAsia="zh-CN"/>
        </w:rPr>
        <w:t>2</w:t>
      </w:r>
      <w:r w:rsidR="00EA28DB">
        <w:rPr>
          <w:rFonts w:ascii="黑体" w:eastAsia="黑体" w:hAnsi="黑体"/>
          <w:b/>
          <w:sz w:val="21"/>
        </w:rPr>
        <w:t xml:space="preserve"> </w:t>
      </w:r>
      <w:proofErr w:type="spellStart"/>
      <w:r w:rsidR="00EA28DB">
        <w:rPr>
          <w:rFonts w:ascii="黑体" w:eastAsia="黑体" w:hAnsi="黑体"/>
          <w:b/>
          <w:sz w:val="21"/>
        </w:rPr>
        <w:t>基础测试运行</w:t>
      </w:r>
      <w:proofErr w:type="spellEnd"/>
      <w:r w:rsidR="007A7872">
        <w:rPr>
          <w:rFonts w:ascii="黑体" w:eastAsia="黑体" w:hAnsi="黑体" w:hint="eastAsia"/>
          <w:b/>
          <w:sz w:val="21"/>
          <w:lang w:eastAsia="zh-CN"/>
        </w:rPr>
        <w:t>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7231D19A" w14:textId="77777777">
        <w:trPr>
          <w:jc w:val="center"/>
        </w:trPr>
        <w:tc>
          <w:tcPr>
            <w:tcW w:w="9518" w:type="dxa"/>
            <w:vAlign w:val="center"/>
          </w:tcPr>
          <w:p w14:paraId="0794CAB9" w14:textId="0C9E07A8" w:rsidR="00CC3060" w:rsidRDefault="00776A29" w:rsidP="007A7872">
            <w:r>
              <w:rPr>
                <w:rFonts w:ascii="宋体" w:eastAsia="宋体" w:hAnsi="宋体" w:hint="eastAsia"/>
                <w:sz w:val="21"/>
                <w:lang w:eastAsia="zh-CN"/>
              </w:rPr>
              <w:t>//粘贴5.2节 “基础功能验证”的</w:t>
            </w:r>
            <w:r w:rsidR="00AE5EEA">
              <w:rPr>
                <w:rFonts w:ascii="宋体" w:eastAsia="宋体" w:hAnsi="宋体" w:hint="eastAsia"/>
                <w:sz w:val="21"/>
                <w:lang w:eastAsia="zh-CN"/>
              </w:rPr>
              <w:t>运行</w:t>
            </w:r>
            <w:r>
              <w:rPr>
                <w:rFonts w:ascii="宋体" w:eastAsia="宋体" w:hAnsi="宋体" w:hint="eastAsia"/>
                <w:sz w:val="21"/>
                <w:lang w:eastAsia="zh-CN"/>
              </w:rPr>
              <w:t>日志</w:t>
            </w:r>
            <w:r w:rsidR="00EA28DB">
              <w:rPr>
                <w:rFonts w:ascii="宋体" w:eastAsia="宋体" w:hAnsi="宋体"/>
                <w:sz w:val="21"/>
              </w:rPr>
              <w:br/>
            </w:r>
            <w:r w:rsidR="00EA28DB">
              <w:rPr>
                <w:rFonts w:ascii="宋体" w:eastAsia="宋体" w:hAnsi="宋体"/>
                <w:sz w:val="21"/>
              </w:rPr>
              <w:br/>
            </w:r>
            <w:r w:rsidR="00EA28DB">
              <w:rPr>
                <w:rFonts w:ascii="宋体" w:eastAsia="宋体" w:hAnsi="宋体"/>
                <w:sz w:val="21"/>
              </w:rPr>
              <w:br/>
            </w:r>
            <w:r w:rsidR="00EA28DB">
              <w:rPr>
                <w:rFonts w:ascii="宋体" w:eastAsia="宋体" w:hAnsi="宋体"/>
                <w:sz w:val="21"/>
              </w:rPr>
              <w:br/>
            </w:r>
            <w:r w:rsidR="00EA28DB">
              <w:rPr>
                <w:rFonts w:ascii="宋体" w:eastAsia="宋体" w:hAnsi="宋体"/>
                <w:sz w:val="21"/>
              </w:rPr>
              <w:br/>
            </w:r>
            <w:r w:rsidR="00EA28DB">
              <w:rPr>
                <w:rFonts w:ascii="宋体" w:eastAsia="宋体" w:hAnsi="宋体"/>
                <w:sz w:val="21"/>
              </w:rPr>
              <w:br/>
            </w:r>
            <w:r w:rsidR="00EA28DB"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7C42FC33" w14:textId="77777777" w:rsidR="00CC3060" w:rsidRDefault="00CC3060">
      <w:pPr>
        <w:spacing w:after="120"/>
      </w:pPr>
    </w:p>
    <w:p w14:paraId="039DDE8B" w14:textId="0C1B8F00" w:rsidR="00CC3060" w:rsidRDefault="00EA28DB">
      <w:pPr>
        <w:spacing w:after="120"/>
      </w:pPr>
      <w:proofErr w:type="spellStart"/>
      <w:r>
        <w:rPr>
          <w:rFonts w:ascii="黑体" w:eastAsia="黑体" w:hAnsi="黑体"/>
          <w:b/>
          <w:sz w:val="30"/>
        </w:rPr>
        <w:t>实验思考题</w:t>
      </w:r>
      <w:proofErr w:type="spellEnd"/>
    </w:p>
    <w:p w14:paraId="5A6F2EF2" w14:textId="265EB3BA" w:rsidR="00CC3060" w:rsidRPr="00661053" w:rsidRDefault="00EA28DB" w:rsidP="00661053">
      <w:pPr>
        <w:spacing w:after="120"/>
        <w:rPr>
          <w:rFonts w:ascii="黑体" w:eastAsia="黑体" w:hAnsi="黑体" w:hint="eastAsia"/>
          <w:b/>
          <w:sz w:val="21"/>
          <w:lang w:eastAsia="zh-CN"/>
        </w:rPr>
      </w:pPr>
      <w:r>
        <w:rPr>
          <w:rFonts w:ascii="黑体" w:eastAsia="黑体" w:hAnsi="黑体"/>
          <w:b/>
          <w:sz w:val="21"/>
        </w:rPr>
        <w:t>1.</w:t>
      </w:r>
      <w:r w:rsidR="00661053" w:rsidRPr="00661053">
        <w:rPr>
          <w:rFonts w:ascii="黑体" w:eastAsia="黑体" w:hAnsi="黑体"/>
          <w:b/>
          <w:sz w:val="21"/>
        </w:rPr>
        <w:t xml:space="preserve">echo "hello" &gt; a.txt </w:t>
      </w:r>
      <w:proofErr w:type="spellStart"/>
      <w:r w:rsidR="00661053" w:rsidRPr="00661053">
        <w:rPr>
          <w:rFonts w:ascii="黑体" w:eastAsia="黑体" w:hAnsi="黑体" w:hint="eastAsia"/>
          <w:b/>
          <w:sz w:val="21"/>
        </w:rPr>
        <w:t>这条命令可能触发哪些</w:t>
      </w:r>
      <w:proofErr w:type="spellEnd"/>
      <w:r w:rsidR="00661053" w:rsidRPr="00661053">
        <w:rPr>
          <w:rFonts w:ascii="黑体" w:eastAsia="黑体" w:hAnsi="黑体"/>
          <w:b/>
          <w:sz w:val="21"/>
        </w:rPr>
        <w:t xml:space="preserve"> FUSE </w:t>
      </w:r>
      <w:proofErr w:type="spellStart"/>
      <w:r w:rsidR="00661053" w:rsidRPr="00661053">
        <w:rPr>
          <w:rFonts w:ascii="黑体" w:eastAsia="黑体" w:hAnsi="黑体" w:hint="eastAsia"/>
          <w:b/>
          <w:sz w:val="21"/>
        </w:rPr>
        <w:t>回调？请结合前台调试模式</w:t>
      </w:r>
      <w:proofErr w:type="spellEnd"/>
      <w:r w:rsidR="00661053" w:rsidRPr="00661053">
        <w:rPr>
          <w:rFonts w:ascii="黑体" w:eastAsia="黑体" w:hAnsi="黑体"/>
          <w:b/>
          <w:sz w:val="21"/>
        </w:rPr>
        <w:t xml:space="preserve"> -f -d </w:t>
      </w:r>
      <w:proofErr w:type="spellStart"/>
      <w:r w:rsidR="00661053" w:rsidRPr="00661053">
        <w:rPr>
          <w:rFonts w:ascii="黑体" w:eastAsia="黑体" w:hAnsi="黑体" w:hint="eastAsia"/>
          <w:b/>
          <w:sz w:val="21"/>
        </w:rPr>
        <w:t>的日志，说明这些回调为什么按这样的顺序出现</w:t>
      </w:r>
      <w:proofErr w:type="spellEnd"/>
      <w:r w:rsidR="00661053" w:rsidRPr="00661053">
        <w:rPr>
          <w:rFonts w:ascii="黑体" w:eastAsia="黑体" w:hAnsi="黑体" w:hint="eastAsia"/>
          <w:b/>
          <w:sz w:val="21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2F6ADAF5" w14:textId="77777777">
        <w:trPr>
          <w:jc w:val="center"/>
        </w:trPr>
        <w:tc>
          <w:tcPr>
            <w:tcW w:w="9518" w:type="dxa"/>
            <w:vAlign w:val="center"/>
          </w:tcPr>
          <w:p w14:paraId="7668D972" w14:textId="77777777" w:rsidR="00CC3060" w:rsidRDefault="00EA28DB">
            <w:proofErr w:type="spellStart"/>
            <w:r>
              <w:rPr>
                <w:rFonts w:ascii="宋体" w:eastAsia="宋体" w:hAnsi="宋体"/>
                <w:sz w:val="21"/>
              </w:rPr>
              <w:t>作答</w:t>
            </w:r>
            <w:proofErr w:type="spellEnd"/>
            <w:r>
              <w:rPr>
                <w:rFonts w:ascii="宋体" w:eastAsia="宋体" w:hAnsi="宋体"/>
                <w:sz w:val="21"/>
              </w:rPr>
              <w:t>：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315EBC40" w14:textId="77777777" w:rsidR="00CC3060" w:rsidRDefault="00CC3060">
      <w:pPr>
        <w:spacing w:after="120"/>
      </w:pPr>
    </w:p>
    <w:p w14:paraId="1A68B586" w14:textId="3A4AD16F" w:rsidR="00CC3060" w:rsidRDefault="00EA28DB">
      <w:pPr>
        <w:spacing w:after="120"/>
      </w:pPr>
      <w:r>
        <w:rPr>
          <w:rFonts w:ascii="黑体" w:eastAsia="黑体" w:hAnsi="黑体"/>
          <w:b/>
          <w:sz w:val="21"/>
        </w:rPr>
        <w:t xml:space="preserve">2. </w:t>
      </w:r>
      <w:proofErr w:type="spellStart"/>
      <w:r w:rsidR="003860AC" w:rsidRPr="003860AC">
        <w:rPr>
          <w:rFonts w:ascii="黑体" w:eastAsia="黑体" w:hAnsi="黑体"/>
          <w:b/>
          <w:sz w:val="21"/>
        </w:rPr>
        <w:t>为什么</w:t>
      </w:r>
      <w:proofErr w:type="spellEnd"/>
      <w:r w:rsidR="003860AC" w:rsidRPr="003860AC">
        <w:rPr>
          <w:rFonts w:ascii="黑体" w:eastAsia="黑体" w:hAnsi="黑体"/>
          <w:b/>
          <w:sz w:val="21"/>
        </w:rPr>
        <w:t xml:space="preserve"> </w:t>
      </w:r>
      <w:proofErr w:type="spellStart"/>
      <w:r w:rsidR="003860AC" w:rsidRPr="003860AC">
        <w:rPr>
          <w:rFonts w:ascii="黑体" w:eastAsia="黑体" w:hAnsi="黑体"/>
          <w:b/>
          <w:sz w:val="21"/>
        </w:rPr>
        <w:t>getattr</w:t>
      </w:r>
      <w:proofErr w:type="spellEnd"/>
      <w:r w:rsidR="003860AC" w:rsidRPr="003860AC">
        <w:rPr>
          <w:rFonts w:ascii="黑体" w:eastAsia="黑体" w:hAnsi="黑体"/>
          <w:b/>
          <w:sz w:val="21"/>
        </w:rPr>
        <w:t xml:space="preserve"> </w:t>
      </w:r>
      <w:proofErr w:type="spellStart"/>
      <w:r w:rsidR="003860AC" w:rsidRPr="003860AC">
        <w:rPr>
          <w:rFonts w:ascii="黑体" w:eastAsia="黑体" w:hAnsi="黑体"/>
          <w:b/>
          <w:sz w:val="21"/>
        </w:rPr>
        <w:t>中返回的</w:t>
      </w:r>
      <w:proofErr w:type="spellEnd"/>
      <w:r w:rsidR="003860AC" w:rsidRPr="003860AC">
        <w:rPr>
          <w:rFonts w:ascii="黑体" w:eastAsia="黑体" w:hAnsi="黑体"/>
          <w:b/>
          <w:sz w:val="21"/>
        </w:rPr>
        <w:t xml:space="preserve"> </w:t>
      </w:r>
      <w:proofErr w:type="spellStart"/>
      <w:r w:rsidR="003860AC" w:rsidRPr="003860AC">
        <w:rPr>
          <w:rFonts w:ascii="黑体" w:eastAsia="黑体" w:hAnsi="黑体"/>
          <w:b/>
          <w:sz w:val="21"/>
        </w:rPr>
        <w:t>st_mode</w:t>
      </w:r>
      <w:proofErr w:type="spellEnd"/>
      <w:r w:rsidR="003860AC" w:rsidRPr="003860AC">
        <w:rPr>
          <w:rFonts w:ascii="黑体" w:eastAsia="黑体" w:hAnsi="黑体"/>
          <w:b/>
          <w:sz w:val="21"/>
        </w:rPr>
        <w:t xml:space="preserve"> 和 </w:t>
      </w:r>
      <w:proofErr w:type="spellStart"/>
      <w:r w:rsidR="003860AC" w:rsidRPr="003860AC">
        <w:rPr>
          <w:rFonts w:ascii="黑体" w:eastAsia="黑体" w:hAnsi="黑体"/>
          <w:b/>
          <w:sz w:val="21"/>
        </w:rPr>
        <w:t>st_size</w:t>
      </w:r>
      <w:proofErr w:type="spellEnd"/>
      <w:r w:rsidR="003860AC" w:rsidRPr="003860AC">
        <w:rPr>
          <w:rFonts w:ascii="黑体" w:eastAsia="黑体" w:hAnsi="黑体"/>
          <w:b/>
          <w:sz w:val="21"/>
        </w:rPr>
        <w:t xml:space="preserve"> </w:t>
      </w:r>
      <w:proofErr w:type="spellStart"/>
      <w:r w:rsidR="003860AC" w:rsidRPr="003860AC">
        <w:rPr>
          <w:rFonts w:ascii="黑体" w:eastAsia="黑体" w:hAnsi="黑体"/>
          <w:b/>
          <w:sz w:val="21"/>
        </w:rPr>
        <w:t>会影响后续</w:t>
      </w:r>
      <w:proofErr w:type="spellEnd"/>
      <w:r w:rsidR="003860AC" w:rsidRPr="003860AC">
        <w:rPr>
          <w:rFonts w:ascii="黑体" w:eastAsia="黑体" w:hAnsi="黑体"/>
          <w:b/>
          <w:sz w:val="21"/>
        </w:rPr>
        <w:t xml:space="preserve"> </w:t>
      </w:r>
      <w:proofErr w:type="spellStart"/>
      <w:r w:rsidR="003860AC" w:rsidRPr="003860AC">
        <w:rPr>
          <w:rFonts w:ascii="黑体" w:eastAsia="黑体" w:hAnsi="黑体"/>
          <w:b/>
          <w:sz w:val="21"/>
        </w:rPr>
        <w:t>open、read、write</w:t>
      </w:r>
      <w:proofErr w:type="spellEnd"/>
      <w:r w:rsidR="003860AC" w:rsidRPr="003860AC">
        <w:rPr>
          <w:rFonts w:ascii="黑体" w:eastAsia="黑体" w:hAnsi="黑体"/>
          <w:b/>
          <w:sz w:val="21"/>
        </w:rPr>
        <w:t xml:space="preserve"> </w:t>
      </w:r>
      <w:proofErr w:type="spellStart"/>
      <w:r w:rsidR="003860AC" w:rsidRPr="003860AC">
        <w:rPr>
          <w:rFonts w:ascii="黑体" w:eastAsia="黑体" w:hAnsi="黑体"/>
          <w:b/>
          <w:sz w:val="21"/>
        </w:rPr>
        <w:t>的表现？如果文件大小返回错误，用户态程序可能观察到什么异常</w:t>
      </w:r>
      <w:proofErr w:type="spellEnd"/>
      <w:r w:rsidR="003860AC" w:rsidRPr="003860AC">
        <w:rPr>
          <w:rFonts w:ascii="黑体" w:eastAsia="黑体" w:hAnsi="黑体"/>
          <w:b/>
          <w:sz w:val="21"/>
        </w:rPr>
        <w:t>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6B0C37F9" w14:textId="77777777">
        <w:trPr>
          <w:jc w:val="center"/>
        </w:trPr>
        <w:tc>
          <w:tcPr>
            <w:tcW w:w="9518" w:type="dxa"/>
            <w:vAlign w:val="center"/>
          </w:tcPr>
          <w:p w14:paraId="3E089A17" w14:textId="77777777" w:rsidR="00CC3060" w:rsidRDefault="00EA28DB">
            <w:proofErr w:type="spellStart"/>
            <w:r>
              <w:rPr>
                <w:rFonts w:ascii="宋体" w:eastAsia="宋体" w:hAnsi="宋体"/>
                <w:sz w:val="21"/>
              </w:rPr>
              <w:t>作答</w:t>
            </w:r>
            <w:proofErr w:type="spellEnd"/>
            <w:r>
              <w:rPr>
                <w:rFonts w:ascii="宋体" w:eastAsia="宋体" w:hAnsi="宋体"/>
                <w:sz w:val="21"/>
              </w:rPr>
              <w:t>：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4ECC4092" w14:textId="77777777" w:rsidR="00CC3060" w:rsidRDefault="00CC3060">
      <w:pPr>
        <w:spacing w:after="120"/>
      </w:pPr>
    </w:p>
    <w:p w14:paraId="0CD5F749" w14:textId="27A57C10" w:rsidR="00CC3060" w:rsidRDefault="00EA28DB">
      <w:pPr>
        <w:spacing w:after="120"/>
      </w:pPr>
      <w:r>
        <w:rPr>
          <w:rFonts w:ascii="黑体" w:eastAsia="黑体" w:hAnsi="黑体"/>
          <w:b/>
          <w:sz w:val="21"/>
        </w:rPr>
        <w:t xml:space="preserve">3. </w:t>
      </w:r>
      <w:proofErr w:type="spellStart"/>
      <w:r w:rsidR="00D56D8E" w:rsidRPr="00D56D8E">
        <w:rPr>
          <w:rFonts w:ascii="黑体" w:eastAsia="黑体" w:hAnsi="黑体"/>
          <w:b/>
          <w:sz w:val="21"/>
        </w:rPr>
        <w:t>本实验把文件表和文件内容都放在进程内存中。请分析：这和真实磁盘文件系统中的</w:t>
      </w:r>
      <w:proofErr w:type="spellEnd"/>
      <w:r w:rsidR="00D56D8E" w:rsidRPr="00D56D8E">
        <w:rPr>
          <w:rFonts w:ascii="黑体" w:eastAsia="黑体" w:hAnsi="黑体"/>
          <w:b/>
          <w:sz w:val="21"/>
        </w:rPr>
        <w:t xml:space="preserve"> </w:t>
      </w:r>
      <w:proofErr w:type="spellStart"/>
      <w:r w:rsidR="00D56D8E" w:rsidRPr="00D56D8E">
        <w:rPr>
          <w:rFonts w:ascii="黑体" w:eastAsia="黑体" w:hAnsi="黑体"/>
          <w:b/>
          <w:sz w:val="21"/>
        </w:rPr>
        <w:t>inode、目录项、数据块分别有什么对应关系？又有哪些关键能力没有实现</w:t>
      </w:r>
      <w:proofErr w:type="spellEnd"/>
      <w:r w:rsidR="00D56D8E" w:rsidRPr="00D56D8E">
        <w:rPr>
          <w:rFonts w:ascii="黑体" w:eastAsia="黑体" w:hAnsi="黑体"/>
          <w:b/>
          <w:sz w:val="21"/>
        </w:rPr>
        <w:t>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49B9C9C8" w14:textId="77777777">
        <w:trPr>
          <w:jc w:val="center"/>
        </w:trPr>
        <w:tc>
          <w:tcPr>
            <w:tcW w:w="9518" w:type="dxa"/>
            <w:vAlign w:val="center"/>
          </w:tcPr>
          <w:p w14:paraId="077C619F" w14:textId="77777777" w:rsidR="00CC3060" w:rsidRDefault="00EA28DB">
            <w:proofErr w:type="spellStart"/>
            <w:r>
              <w:rPr>
                <w:rFonts w:ascii="宋体" w:eastAsia="宋体" w:hAnsi="宋体"/>
                <w:sz w:val="21"/>
              </w:rPr>
              <w:t>作答</w:t>
            </w:r>
            <w:proofErr w:type="spellEnd"/>
            <w:r>
              <w:rPr>
                <w:rFonts w:ascii="宋体" w:eastAsia="宋体" w:hAnsi="宋体"/>
                <w:sz w:val="21"/>
              </w:rPr>
              <w:t>：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777EE042" w14:textId="77777777" w:rsidR="00CC3060" w:rsidRDefault="00CC3060">
      <w:pPr>
        <w:spacing w:after="120"/>
      </w:pPr>
    </w:p>
    <w:p w14:paraId="596E45AD" w14:textId="58535958" w:rsidR="00CC3060" w:rsidRDefault="00EA28DB">
      <w:pPr>
        <w:spacing w:after="120"/>
      </w:pPr>
      <w:r>
        <w:rPr>
          <w:rFonts w:ascii="黑体" w:eastAsia="黑体" w:hAnsi="黑体"/>
          <w:b/>
          <w:sz w:val="21"/>
        </w:rPr>
        <w:t xml:space="preserve">4. </w:t>
      </w:r>
      <w:r w:rsidR="00D56D8E" w:rsidRPr="00D56D8E">
        <w:rPr>
          <w:rFonts w:ascii="黑体" w:eastAsia="黑体" w:hAnsi="黑体"/>
          <w:b/>
          <w:sz w:val="21"/>
        </w:rPr>
        <w:t xml:space="preserve">read 和 write </w:t>
      </w:r>
      <w:proofErr w:type="spellStart"/>
      <w:r w:rsidR="00D56D8E" w:rsidRPr="00D56D8E">
        <w:rPr>
          <w:rFonts w:ascii="黑体" w:eastAsia="黑体" w:hAnsi="黑体"/>
          <w:b/>
          <w:sz w:val="21"/>
        </w:rPr>
        <w:t>都带有offset</w:t>
      </w:r>
      <w:proofErr w:type="spellEnd"/>
      <w:r w:rsidR="00D56D8E" w:rsidRPr="00D56D8E">
        <w:rPr>
          <w:rFonts w:ascii="黑体" w:eastAsia="黑体" w:hAnsi="黑体"/>
          <w:b/>
          <w:sz w:val="21"/>
        </w:rPr>
        <w:t xml:space="preserve"> </w:t>
      </w:r>
      <w:proofErr w:type="spellStart"/>
      <w:r w:rsidR="00D56D8E" w:rsidRPr="00D56D8E">
        <w:rPr>
          <w:rFonts w:ascii="黑体" w:eastAsia="黑体" w:hAnsi="黑体"/>
          <w:b/>
          <w:sz w:val="21"/>
        </w:rPr>
        <w:t>参数。为什么文件系统回调不能假设每次读写都是从文件开头开始？追加写、覆盖写、截断后再写分别会怎样影响</w:t>
      </w:r>
      <w:proofErr w:type="spellEnd"/>
      <w:r w:rsidR="00D56D8E" w:rsidRPr="00D56D8E">
        <w:rPr>
          <w:rFonts w:ascii="黑体" w:eastAsia="黑体" w:hAnsi="黑体"/>
          <w:b/>
          <w:sz w:val="21"/>
        </w:rPr>
        <w:t xml:space="preserve"> offset </w:t>
      </w:r>
      <w:proofErr w:type="spellStart"/>
      <w:r w:rsidR="00D56D8E" w:rsidRPr="00D56D8E">
        <w:rPr>
          <w:rFonts w:ascii="黑体" w:eastAsia="黑体" w:hAnsi="黑体"/>
          <w:b/>
          <w:sz w:val="21"/>
        </w:rPr>
        <w:t>和文件大小</w:t>
      </w:r>
      <w:proofErr w:type="spellEnd"/>
      <w:r w:rsidR="00D56D8E" w:rsidRPr="00D56D8E">
        <w:rPr>
          <w:rFonts w:ascii="黑体" w:eastAsia="黑体" w:hAnsi="黑体"/>
          <w:b/>
          <w:sz w:val="21"/>
        </w:rPr>
        <w:t>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579330AD" w14:textId="77777777">
        <w:trPr>
          <w:jc w:val="center"/>
        </w:trPr>
        <w:tc>
          <w:tcPr>
            <w:tcW w:w="9518" w:type="dxa"/>
            <w:vAlign w:val="center"/>
          </w:tcPr>
          <w:p w14:paraId="7673E7DE" w14:textId="77777777" w:rsidR="00CC3060" w:rsidRDefault="00EA28DB">
            <w:proofErr w:type="spellStart"/>
            <w:r>
              <w:rPr>
                <w:rFonts w:ascii="宋体" w:eastAsia="宋体" w:hAnsi="宋体"/>
                <w:sz w:val="21"/>
              </w:rPr>
              <w:t>作答</w:t>
            </w:r>
            <w:proofErr w:type="spellEnd"/>
            <w:r>
              <w:rPr>
                <w:rFonts w:ascii="宋体" w:eastAsia="宋体" w:hAnsi="宋体"/>
                <w:sz w:val="21"/>
              </w:rPr>
              <w:t>：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44BF2E98" w14:textId="77777777" w:rsidR="00CC3060" w:rsidRDefault="00CC3060">
      <w:pPr>
        <w:spacing w:after="120"/>
      </w:pPr>
    </w:p>
    <w:p w14:paraId="756B5D93" w14:textId="405B09C2" w:rsidR="00CC3060" w:rsidRDefault="00EA28DB">
      <w:pPr>
        <w:spacing w:after="120"/>
      </w:pPr>
      <w:r>
        <w:rPr>
          <w:rFonts w:ascii="黑体" w:eastAsia="黑体" w:hAnsi="黑体"/>
          <w:b/>
          <w:sz w:val="21"/>
        </w:rPr>
        <w:t xml:space="preserve">5. </w:t>
      </w:r>
      <w:r w:rsidR="00297BD6" w:rsidRPr="00297BD6">
        <w:rPr>
          <w:rFonts w:ascii="黑体" w:eastAsia="黑体" w:hAnsi="黑体"/>
          <w:b/>
          <w:sz w:val="21"/>
        </w:rPr>
        <w:t>本实验没有实现并发保护。如果两个终端同时向同一个文件写入内容，可能出现哪些竞争问题？如果要修复，你会给哪些共享数据加锁，锁的粒度如何选择？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7F80F736" w14:textId="77777777">
        <w:trPr>
          <w:jc w:val="center"/>
        </w:trPr>
        <w:tc>
          <w:tcPr>
            <w:tcW w:w="9518" w:type="dxa"/>
            <w:vAlign w:val="center"/>
          </w:tcPr>
          <w:p w14:paraId="32F1C0DF" w14:textId="77777777" w:rsidR="00CC3060" w:rsidRDefault="00EA28DB">
            <w:proofErr w:type="spellStart"/>
            <w:r>
              <w:rPr>
                <w:rFonts w:ascii="宋体" w:eastAsia="宋体" w:hAnsi="宋体"/>
                <w:sz w:val="21"/>
              </w:rPr>
              <w:t>作答</w:t>
            </w:r>
            <w:proofErr w:type="spellEnd"/>
            <w:r>
              <w:rPr>
                <w:rFonts w:ascii="宋体" w:eastAsia="宋体" w:hAnsi="宋体"/>
                <w:sz w:val="21"/>
              </w:rPr>
              <w:t>：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1198C868" w14:textId="77777777" w:rsidR="00CC3060" w:rsidRDefault="00CC3060">
      <w:pPr>
        <w:spacing w:after="120"/>
      </w:pPr>
    </w:p>
    <w:p w14:paraId="7EE99EF3" w14:textId="4E17BB3A" w:rsidR="00CC3060" w:rsidRDefault="00EA28DB">
      <w:pPr>
        <w:spacing w:after="120"/>
      </w:pPr>
      <w:proofErr w:type="spellStart"/>
      <w:r>
        <w:rPr>
          <w:rFonts w:ascii="黑体" w:eastAsia="黑体" w:hAnsi="黑体"/>
          <w:b/>
          <w:sz w:val="30"/>
        </w:rPr>
        <w:t>进阶挑战（二选一</w:t>
      </w:r>
      <w:proofErr w:type="spellEnd"/>
      <w:r>
        <w:rPr>
          <w:rFonts w:ascii="黑体" w:eastAsia="黑体" w:hAnsi="黑体"/>
          <w:b/>
          <w:sz w:val="30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CC3060" w14:paraId="2FE1E54C" w14:textId="77777777">
        <w:trPr>
          <w:jc w:val="center"/>
        </w:trPr>
        <w:tc>
          <w:tcPr>
            <w:tcW w:w="1701" w:type="dxa"/>
            <w:vAlign w:val="center"/>
          </w:tcPr>
          <w:p w14:paraId="6383DD84" w14:textId="77777777" w:rsidR="00CC3060" w:rsidRDefault="00EA28DB">
            <w:proofErr w:type="spellStart"/>
            <w:r>
              <w:rPr>
                <w:rFonts w:ascii="宋体" w:eastAsia="宋体" w:hAnsi="宋体"/>
                <w:b/>
                <w:sz w:val="21"/>
              </w:rPr>
              <w:t>选择挑战</w:t>
            </w:r>
            <w:proofErr w:type="spellEnd"/>
          </w:p>
        </w:tc>
        <w:tc>
          <w:tcPr>
            <w:tcW w:w="6803" w:type="dxa"/>
            <w:vAlign w:val="center"/>
          </w:tcPr>
          <w:p w14:paraId="54D5F9ED" w14:textId="1BA6634B" w:rsidR="00CC3060" w:rsidRDefault="00EA28DB">
            <w:r>
              <w:rPr>
                <w:rFonts w:ascii="宋体" w:eastAsia="宋体" w:hAnsi="宋体"/>
                <w:sz w:val="21"/>
              </w:rPr>
              <w:t>□</w:t>
            </w:r>
            <w:proofErr w:type="spellStart"/>
            <w:r w:rsidR="00A92554" w:rsidRPr="00A92554">
              <w:rPr>
                <w:rFonts w:ascii="宋体" w:eastAsia="宋体" w:hAnsi="宋体"/>
                <w:sz w:val="21"/>
              </w:rPr>
              <w:t>挑战一：多级目录内存文件系统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   □</w:t>
            </w:r>
            <w:proofErr w:type="spellStart"/>
            <w:r w:rsidR="00DD0A9D" w:rsidRPr="00DD0A9D">
              <w:rPr>
                <w:rFonts w:ascii="宋体" w:eastAsia="宋体" w:hAnsi="宋体"/>
                <w:sz w:val="21"/>
              </w:rPr>
              <w:t>挑战二：简化透明加密透传文件系统</w:t>
            </w:r>
            <w:proofErr w:type="spellEnd"/>
          </w:p>
        </w:tc>
      </w:tr>
      <w:tr w:rsidR="00CC3060" w14:paraId="763A9BF6" w14:textId="77777777">
        <w:trPr>
          <w:jc w:val="center"/>
        </w:trPr>
        <w:tc>
          <w:tcPr>
            <w:tcW w:w="1701" w:type="dxa"/>
            <w:vAlign w:val="center"/>
          </w:tcPr>
          <w:p w14:paraId="0826532E" w14:textId="77777777" w:rsidR="00CC3060" w:rsidRDefault="00EA28DB">
            <w:proofErr w:type="spellStart"/>
            <w:r>
              <w:rPr>
                <w:rFonts w:ascii="宋体" w:eastAsia="宋体" w:hAnsi="宋体"/>
                <w:b/>
                <w:sz w:val="21"/>
              </w:rPr>
              <w:t>完成情况</w:t>
            </w:r>
            <w:proofErr w:type="spellEnd"/>
          </w:p>
        </w:tc>
        <w:tc>
          <w:tcPr>
            <w:tcW w:w="6803" w:type="dxa"/>
            <w:vAlign w:val="center"/>
          </w:tcPr>
          <w:p w14:paraId="4151B286" w14:textId="77777777" w:rsidR="00CC3060" w:rsidRDefault="00EA28DB">
            <w:r>
              <w:rPr>
                <w:rFonts w:ascii="宋体" w:eastAsia="宋体" w:hAnsi="宋体"/>
                <w:sz w:val="21"/>
              </w:rPr>
              <w:t xml:space="preserve">□ </w:t>
            </w:r>
            <w:proofErr w:type="spellStart"/>
            <w:r>
              <w:rPr>
                <w:rFonts w:ascii="宋体" w:eastAsia="宋体" w:hAnsi="宋体"/>
                <w:sz w:val="21"/>
              </w:rPr>
              <w:t>已完成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   □ </w:t>
            </w:r>
            <w:proofErr w:type="spellStart"/>
            <w:r>
              <w:rPr>
                <w:rFonts w:ascii="宋体" w:eastAsia="宋体" w:hAnsi="宋体"/>
                <w:sz w:val="21"/>
              </w:rPr>
              <w:t>未完成</w:t>
            </w:r>
            <w:proofErr w:type="spellEnd"/>
          </w:p>
        </w:tc>
      </w:tr>
    </w:tbl>
    <w:p w14:paraId="417E320A" w14:textId="77777777" w:rsidR="00CC3060" w:rsidRDefault="00CC3060">
      <w:pPr>
        <w:spacing w:after="120"/>
      </w:pPr>
    </w:p>
    <w:p w14:paraId="21528546" w14:textId="77777777" w:rsidR="00CC3060" w:rsidRDefault="00EA28DB">
      <w:pPr>
        <w:spacing w:after="120"/>
      </w:pPr>
      <w:r>
        <w:rPr>
          <w:rFonts w:ascii="黑体" w:eastAsia="黑体" w:hAnsi="黑体"/>
          <w:b/>
          <w:sz w:val="21"/>
        </w:rPr>
        <w:t xml:space="preserve">5.1 </w:t>
      </w:r>
      <w:proofErr w:type="spellStart"/>
      <w:r>
        <w:rPr>
          <w:rFonts w:ascii="黑体" w:eastAsia="黑体" w:hAnsi="黑体"/>
          <w:b/>
          <w:sz w:val="21"/>
        </w:rPr>
        <w:t>核心实现代码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358F0941" w14:textId="77777777">
        <w:trPr>
          <w:jc w:val="center"/>
        </w:trPr>
        <w:tc>
          <w:tcPr>
            <w:tcW w:w="9518" w:type="dxa"/>
            <w:vAlign w:val="center"/>
          </w:tcPr>
          <w:p w14:paraId="75CF8786" w14:textId="77777777" w:rsidR="00CC3060" w:rsidRDefault="00EA28DB">
            <w:r>
              <w:rPr>
                <w:rFonts w:ascii="宋体" w:eastAsia="宋体" w:hAnsi="宋体"/>
                <w:sz w:val="21"/>
              </w:rPr>
              <w:t xml:space="preserve">// </w:t>
            </w:r>
            <w:proofErr w:type="spellStart"/>
            <w:r>
              <w:rPr>
                <w:rFonts w:ascii="宋体" w:eastAsia="宋体" w:hAnsi="宋体"/>
                <w:sz w:val="21"/>
              </w:rPr>
              <w:t>只粘贴为完成进阶挑战新增或修改的关键代码</w:t>
            </w:r>
            <w:proofErr w:type="spellEnd"/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4B62D9E8" w14:textId="77777777" w:rsidR="00CC3060" w:rsidRDefault="00CC3060">
      <w:pPr>
        <w:spacing w:after="120"/>
      </w:pPr>
    </w:p>
    <w:p w14:paraId="2A4E6436" w14:textId="77777777" w:rsidR="00CC3060" w:rsidRDefault="00EA28DB">
      <w:pPr>
        <w:spacing w:after="120"/>
      </w:pPr>
      <w:r>
        <w:rPr>
          <w:rFonts w:ascii="黑体" w:eastAsia="黑体" w:hAnsi="黑体"/>
          <w:b/>
          <w:sz w:val="21"/>
        </w:rPr>
        <w:t xml:space="preserve">5.2 </w:t>
      </w:r>
      <w:proofErr w:type="spellStart"/>
      <w:r>
        <w:rPr>
          <w:rFonts w:ascii="黑体" w:eastAsia="黑体" w:hAnsi="黑体"/>
          <w:b/>
          <w:sz w:val="21"/>
        </w:rPr>
        <w:t>设计说明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3ECF82F9" w14:textId="77777777">
        <w:trPr>
          <w:jc w:val="center"/>
        </w:trPr>
        <w:tc>
          <w:tcPr>
            <w:tcW w:w="9518" w:type="dxa"/>
            <w:vAlign w:val="center"/>
          </w:tcPr>
          <w:p w14:paraId="1C6737AC" w14:textId="77777777" w:rsidR="00CC3060" w:rsidRDefault="00EA28DB">
            <w:proofErr w:type="spellStart"/>
            <w:r>
              <w:rPr>
                <w:rFonts w:ascii="宋体" w:eastAsia="宋体" w:hAnsi="宋体"/>
                <w:sz w:val="21"/>
              </w:rPr>
              <w:t>说明你的实现思路、关键判断条件，以及它如何减少碎片</w:t>
            </w:r>
            <w:proofErr w:type="spellEnd"/>
            <w:r>
              <w:rPr>
                <w:rFonts w:ascii="宋体" w:eastAsia="宋体" w:hAnsi="宋体"/>
                <w:sz w:val="21"/>
              </w:rPr>
              <w:t>。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39E05ADB" w14:textId="77777777" w:rsidR="00CC3060" w:rsidRDefault="00CC3060">
      <w:pPr>
        <w:spacing w:after="120"/>
      </w:pPr>
    </w:p>
    <w:p w14:paraId="6F0A5993" w14:textId="77777777" w:rsidR="00CC3060" w:rsidRDefault="00EA28DB">
      <w:pPr>
        <w:spacing w:after="120"/>
      </w:pPr>
      <w:r>
        <w:rPr>
          <w:rFonts w:ascii="黑体" w:eastAsia="黑体" w:hAnsi="黑体"/>
          <w:b/>
          <w:sz w:val="21"/>
        </w:rPr>
        <w:t xml:space="preserve">5.3 </w:t>
      </w:r>
      <w:proofErr w:type="spellStart"/>
      <w:r>
        <w:rPr>
          <w:rFonts w:ascii="黑体" w:eastAsia="黑体" w:hAnsi="黑体"/>
          <w:b/>
          <w:sz w:val="21"/>
        </w:rPr>
        <w:t>运行截图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60FF179C" w14:textId="77777777">
        <w:trPr>
          <w:jc w:val="center"/>
        </w:trPr>
        <w:tc>
          <w:tcPr>
            <w:tcW w:w="9518" w:type="dxa"/>
            <w:vAlign w:val="center"/>
          </w:tcPr>
          <w:p w14:paraId="7B1B4A52" w14:textId="77777777" w:rsidR="00CC3060" w:rsidRDefault="00EA28DB">
            <w:proofErr w:type="spellStart"/>
            <w:r>
              <w:rPr>
                <w:rFonts w:ascii="宋体" w:eastAsia="宋体" w:hAnsi="宋体"/>
                <w:sz w:val="21"/>
              </w:rPr>
              <w:t>粘贴能够证明该挑战功能生效的运行截图</w:t>
            </w:r>
            <w:proofErr w:type="spellEnd"/>
            <w:r>
              <w:rPr>
                <w:rFonts w:ascii="宋体" w:eastAsia="宋体" w:hAnsi="宋体"/>
                <w:sz w:val="21"/>
              </w:rPr>
              <w:t>。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3539A433" w14:textId="77777777" w:rsidR="00CC3060" w:rsidRDefault="00CC3060">
      <w:pPr>
        <w:spacing w:after="120"/>
      </w:pPr>
    </w:p>
    <w:sectPr w:rsidR="00CC3060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121070">
    <w:abstractNumId w:val="8"/>
  </w:num>
  <w:num w:numId="2" w16cid:durableId="1918201771">
    <w:abstractNumId w:val="6"/>
  </w:num>
  <w:num w:numId="3" w16cid:durableId="1128430273">
    <w:abstractNumId w:val="5"/>
  </w:num>
  <w:num w:numId="4" w16cid:durableId="575748122">
    <w:abstractNumId w:val="4"/>
  </w:num>
  <w:num w:numId="5" w16cid:durableId="974289258">
    <w:abstractNumId w:val="7"/>
  </w:num>
  <w:num w:numId="6" w16cid:durableId="795180106">
    <w:abstractNumId w:val="3"/>
  </w:num>
  <w:num w:numId="7" w16cid:durableId="1226643431">
    <w:abstractNumId w:val="2"/>
  </w:num>
  <w:num w:numId="8" w16cid:durableId="36006680">
    <w:abstractNumId w:val="1"/>
  </w:num>
  <w:num w:numId="9" w16cid:durableId="1435904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378"/>
    <w:rsid w:val="00121C48"/>
    <w:rsid w:val="0015074B"/>
    <w:rsid w:val="0029639D"/>
    <w:rsid w:val="00297BD6"/>
    <w:rsid w:val="00326F90"/>
    <w:rsid w:val="00356964"/>
    <w:rsid w:val="0036271B"/>
    <w:rsid w:val="003860AC"/>
    <w:rsid w:val="00555FDD"/>
    <w:rsid w:val="005B2D12"/>
    <w:rsid w:val="00661053"/>
    <w:rsid w:val="00776A29"/>
    <w:rsid w:val="007A7872"/>
    <w:rsid w:val="0089762F"/>
    <w:rsid w:val="0090152F"/>
    <w:rsid w:val="00A92554"/>
    <w:rsid w:val="00AA1D8D"/>
    <w:rsid w:val="00AE5EEA"/>
    <w:rsid w:val="00B47730"/>
    <w:rsid w:val="00CB0664"/>
    <w:rsid w:val="00CC3060"/>
    <w:rsid w:val="00D56D8E"/>
    <w:rsid w:val="00DD0A9D"/>
    <w:rsid w:val="00EA28DB"/>
    <w:rsid w:val="00F14ED7"/>
    <w:rsid w:val="00F15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9E71F72-9C5B-4355-8CA2-4F1E320B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shannon hsuing</cp:lastModifiedBy>
  <cp:revision>18</cp:revision>
  <dcterms:created xsi:type="dcterms:W3CDTF">2013-12-23T23:15:00Z</dcterms:created>
  <dcterms:modified xsi:type="dcterms:W3CDTF">2026-05-27T08:47:00Z</dcterms:modified>
  <cp:category/>
</cp:coreProperties>
</file>