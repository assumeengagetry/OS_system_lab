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黑体" w:hAnsi="黑体" w:eastAsia="黑体"/>
          <w:b/>
          <w:sz w:val="44"/>
        </w:rPr>
        <w:t>操作系统实验报告</w:t>
      </w:r>
    </w:p>
    <w:p>
      <w:pPr>
        <w:pStyle w:val="Normal"/>
        <w:jc w:val="center"/>
        <w:rPr/>
      </w:pPr>
      <w:r>
        <w:rPr>
          <w:rFonts w:ascii="黑体" w:hAnsi="黑体" w:eastAsia="黑体"/>
          <w:b/>
          <w:sz w:val="36"/>
        </w:rPr>
        <w:t>实验五：用户态虚拟内存管理器</w:t>
      </w:r>
    </w:p>
    <w:p>
      <w:pPr>
        <w:pStyle w:val="Normal"/>
        <w:jc w:val="center"/>
        <w:rPr/>
      </w:pPr>
      <w:r>
        <w:rPr>
          <w:rFonts w:ascii="宋体" w:hAnsi="宋体"/>
          <w:sz w:val="24"/>
        </w:rPr>
        <w:t>学号：</w:t>
      </w:r>
      <w:r>
        <w:rPr>
          <w:rFonts w:eastAsia="宋体"/>
          <w:sz w:val="24"/>
        </w:rPr>
        <w:t>__________</w:t>
      </w:r>
      <w:r>
        <w:rPr>
          <w:rFonts w:eastAsia="宋体"/>
          <w:sz w:val="24"/>
        </w:rPr>
        <w:t>2024141460445</w:t>
      </w:r>
      <w:r>
        <w:rPr>
          <w:rFonts w:eastAsia="宋体"/>
          <w:sz w:val="24"/>
        </w:rPr>
        <w:t xml:space="preserve">__________    </w:t>
      </w:r>
      <w:r>
        <w:rPr>
          <w:rFonts w:ascii="宋体" w:hAnsi="宋体"/>
          <w:sz w:val="24"/>
        </w:rPr>
        <w:t>姓名：</w:t>
      </w:r>
      <w:r>
        <w:rPr>
          <w:rFonts w:eastAsia="宋体"/>
          <w:sz w:val="24"/>
        </w:rPr>
        <w:t>_______</w:t>
      </w:r>
      <w:r>
        <w:rPr>
          <w:rFonts w:ascii="宋体" w:hAnsi="宋体"/>
          <w:sz w:val="24"/>
        </w:rPr>
        <w:t>许盛凯</w:t>
      </w:r>
      <w:r>
        <w:rPr>
          <w:rFonts w:eastAsia="宋体"/>
          <w:sz w:val="24"/>
        </w:rPr>
        <w:t>_____________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ascii="黑体" w:hAnsi="黑体" w:eastAsia="黑体"/>
        </w:rPr>
        <w:t>一、实验目的与环境</w:t>
      </w:r>
    </w:p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 xml:space="preserve">本实验围绕 </w:t>
      </w:r>
      <w:r>
        <w:rPr>
          <w:rFonts w:eastAsia="宋体"/>
          <w:sz w:val="21"/>
        </w:rPr>
        <w:t xml:space="preserve">Linux </w:t>
      </w:r>
      <w:r>
        <w:rPr>
          <w:rFonts w:ascii="宋体" w:hAnsi="宋体"/>
          <w:sz w:val="21"/>
        </w:rPr>
        <w:t xml:space="preserve">虚拟内存机制展开，先通过观察程序验证 </w:t>
      </w:r>
      <w:r>
        <w:rPr>
          <w:rFonts w:eastAsia="宋体"/>
          <w:sz w:val="21"/>
        </w:rPr>
        <w:t xml:space="preserve">mmap </w:t>
      </w:r>
      <w:r>
        <w:rPr>
          <w:rFonts w:ascii="宋体" w:hAnsi="宋体"/>
          <w:sz w:val="21"/>
        </w:rPr>
        <w:t xml:space="preserve">后虚拟地址空间增加、物理驻留内存按需增长以及 </w:t>
      </w:r>
      <w:r>
        <w:rPr>
          <w:rFonts w:eastAsia="宋体"/>
          <w:sz w:val="21"/>
        </w:rPr>
        <w:t xml:space="preserve">pagemap </w:t>
      </w:r>
      <w:r>
        <w:rPr>
          <w:rFonts w:ascii="宋体" w:hAnsi="宋体"/>
          <w:sz w:val="21"/>
        </w:rPr>
        <w:t xml:space="preserve">状态变化；随后使用 </w:t>
      </w:r>
      <w:r>
        <w:rPr>
          <w:rFonts w:eastAsia="宋体"/>
          <w:sz w:val="21"/>
        </w:rPr>
        <w:t>SIGSEGV</w:t>
      </w:r>
      <w:r>
        <w:rPr>
          <w:rFonts w:ascii="宋体" w:hAnsi="宋体"/>
          <w:sz w:val="21"/>
        </w:rPr>
        <w:t>、</w:t>
      </w:r>
      <w:r>
        <w:rPr>
          <w:rFonts w:eastAsia="宋体"/>
          <w:sz w:val="21"/>
        </w:rPr>
        <w:t>mprotect</w:t>
      </w:r>
      <w:r>
        <w:rPr>
          <w:rFonts w:ascii="宋体" w:hAnsi="宋体"/>
          <w:sz w:val="21"/>
        </w:rPr>
        <w:t xml:space="preserve">、用户态页表和 </w:t>
      </w:r>
      <w:r>
        <w:rPr>
          <w:rFonts w:eastAsia="宋体"/>
          <w:sz w:val="21"/>
        </w:rPr>
        <w:t xml:space="preserve">swap </w:t>
      </w:r>
      <w:r>
        <w:rPr>
          <w:rFonts w:ascii="宋体" w:hAnsi="宋体"/>
          <w:sz w:val="21"/>
        </w:rPr>
        <w:t>文件实现一个简化的用户态虚拟内存管理器。</w:t>
      </w:r>
    </w:p>
    <w:p>
      <w:pPr>
        <w:pStyle w:val="ListBullet"/>
        <w:numPr>
          <w:ilvl w:val="0"/>
          <w:numId w:val="1"/>
        </w:numPr>
        <w:spacing w:lineRule="auto" w:line="276"/>
        <w:rPr/>
      </w:pPr>
      <w:r>
        <w:rPr>
          <w:rFonts w:ascii="宋体" w:hAnsi="宋体"/>
          <w:sz w:val="21"/>
        </w:rPr>
        <w:t>操作系统：</w:t>
      </w:r>
      <w:r>
        <w:rPr>
          <w:rFonts w:eastAsia="宋体"/>
          <w:sz w:val="21"/>
        </w:rPr>
        <w:t xml:space="preserve">Ubuntu 22.04 LTS </w:t>
      </w:r>
      <w:r>
        <w:rPr>
          <w:rFonts w:ascii="宋体" w:hAnsi="宋体"/>
          <w:sz w:val="21"/>
        </w:rPr>
        <w:t>或更高版本；</w:t>
      </w:r>
    </w:p>
    <w:p>
      <w:pPr>
        <w:pStyle w:val="ListBullet"/>
        <w:numPr>
          <w:ilvl w:val="0"/>
          <w:numId w:val="1"/>
        </w:numPr>
        <w:spacing w:lineRule="auto" w:line="276"/>
        <w:rPr/>
      </w:pPr>
      <w:r>
        <w:rPr>
          <w:rFonts w:ascii="宋体" w:hAnsi="宋体"/>
          <w:sz w:val="21"/>
        </w:rPr>
        <w:t>编译器与构建工具：</w:t>
      </w:r>
      <w:r>
        <w:rPr>
          <w:rFonts w:eastAsia="宋体"/>
          <w:sz w:val="21"/>
        </w:rPr>
        <w:t>gcc + Meson</w:t>
      </w:r>
      <w:r>
        <w:rPr>
          <w:rFonts w:ascii="宋体" w:hAnsi="宋体"/>
          <w:sz w:val="21"/>
        </w:rPr>
        <w:t>；</w:t>
      </w:r>
    </w:p>
    <w:p>
      <w:pPr>
        <w:pStyle w:val="ListBullet"/>
        <w:numPr>
          <w:ilvl w:val="0"/>
          <w:numId w:val="1"/>
        </w:numPr>
        <w:spacing w:lineRule="auto" w:line="276"/>
        <w:rPr/>
      </w:pPr>
      <w:r>
        <w:rPr>
          <w:rFonts w:ascii="宋体" w:hAnsi="宋体"/>
          <w:sz w:val="21"/>
        </w:rPr>
        <w:t>观察工具：</w:t>
      </w:r>
      <w:r>
        <w:rPr>
          <w:rFonts w:eastAsia="宋体"/>
          <w:sz w:val="21"/>
        </w:rPr>
        <w:t>htop</w:t>
      </w:r>
      <w:r>
        <w:rPr>
          <w:rFonts w:ascii="宋体" w:hAnsi="宋体"/>
          <w:sz w:val="21"/>
        </w:rPr>
        <w:t>；</w:t>
      </w:r>
    </w:p>
    <w:p>
      <w:pPr>
        <w:pStyle w:val="ListBullet"/>
        <w:numPr>
          <w:ilvl w:val="0"/>
          <w:numId w:val="1"/>
        </w:numPr>
        <w:spacing w:lineRule="auto" w:line="276"/>
        <w:rPr/>
      </w:pPr>
      <w:r>
        <w:rPr>
          <w:rFonts w:ascii="宋体" w:hAnsi="宋体"/>
          <w:sz w:val="21"/>
        </w:rPr>
        <w:t xml:space="preserve">任务一读取 </w:t>
      </w:r>
      <w:r>
        <w:rPr>
          <w:rFonts w:eastAsia="宋体"/>
          <w:sz w:val="21"/>
        </w:rPr>
        <w:t xml:space="preserve">/proc/self/pagemap </w:t>
      </w:r>
      <w:r>
        <w:rPr>
          <w:rFonts w:ascii="宋体" w:hAnsi="宋体"/>
          <w:sz w:val="21"/>
        </w:rPr>
        <w:t xml:space="preserve">通常需要 </w:t>
      </w:r>
      <w:r>
        <w:rPr>
          <w:rFonts w:eastAsia="宋体"/>
          <w:sz w:val="21"/>
        </w:rPr>
        <w:t>sudo</w:t>
      </w:r>
      <w:r>
        <w:rPr>
          <w:rFonts w:ascii="宋体" w:hAnsi="宋体"/>
          <w:sz w:val="21"/>
        </w:rPr>
        <w:t xml:space="preserve">，任务二不需要 </w:t>
      </w:r>
      <w:r>
        <w:rPr>
          <w:rFonts w:eastAsia="宋体"/>
          <w:sz w:val="21"/>
        </w:rPr>
        <w:t xml:space="preserve">root </w:t>
      </w:r>
      <w:r>
        <w:rPr>
          <w:rFonts w:ascii="宋体" w:hAnsi="宋体"/>
          <w:sz w:val="21"/>
        </w:rPr>
        <w:t>权限。</w:t>
      </w:r>
    </w:p>
    <w:p>
      <w:pPr>
        <w:pStyle w:val="Heading2"/>
        <w:rPr/>
      </w:pPr>
      <w:r>
        <w:rPr>
          <w:rFonts w:eastAsia="黑体" w:ascii="黑体" w:hAnsi="黑体"/>
        </w:rPr>
        <w:t xml:space="preserve">Meson </w:t>
      </w:r>
      <w:r>
        <w:rPr>
          <w:rFonts w:ascii="黑体" w:hAnsi="黑体" w:eastAsia="黑体"/>
        </w:rPr>
        <w:t>构建文件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F2F2F2" w:val="clea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project('exp5', 'c',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</w:t>
            </w:r>
            <w:r>
              <w:rPr>
                <w:rFonts w:eastAsia="Courier New" w:ascii="Courier New" w:hAnsi="Courier New"/>
                <w:sz w:val="14"/>
              </w:rPr>
              <w:t>default_options: ['c_std=c11', 'warning_level=2']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)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executable('vm_observe',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</w:t>
            </w:r>
            <w:r>
              <w:rPr>
                <w:rFonts w:eastAsia="Courier New" w:ascii="Courier New" w:hAnsi="Courier New"/>
                <w:sz w:val="14"/>
              </w:rPr>
              <w:t>'vm_observe.c',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</w:t>
            </w:r>
            <w:r>
              <w:rPr>
                <w:rFonts w:eastAsia="Courier New" w:ascii="Courier New" w:hAnsi="Courier New"/>
                <w:sz w:val="14"/>
              </w:rPr>
              <w:t>install: false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)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executable('mini_vmem',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</w:t>
            </w:r>
            <w:r>
              <w:rPr>
                <w:rFonts w:eastAsia="Courier New" w:ascii="Courier New" w:hAnsi="Courier New"/>
                <w:sz w:val="14"/>
              </w:rPr>
              <w:t>'mini_vmem_fifo.c',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</w:t>
            </w:r>
            <w:r>
              <w:rPr>
                <w:rFonts w:eastAsia="Courier New" w:ascii="Courier New" w:hAnsi="Courier New"/>
                <w:sz w:val="14"/>
              </w:rPr>
              <w:t>install: false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)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executable('mini_vmem_second_chance',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</w:t>
            </w:r>
            <w:r>
              <w:rPr>
                <w:rFonts w:eastAsia="Courier New" w:ascii="Courier New" w:hAnsi="Courier New"/>
                <w:sz w:val="14"/>
              </w:rPr>
              <w:t>'mini_vmem_second_chance.c',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</w:t>
            </w:r>
            <w:r>
              <w:rPr>
                <w:rFonts w:eastAsia="Courier New" w:ascii="Courier New" w:hAnsi="Courier New"/>
                <w:sz w:val="14"/>
              </w:rPr>
              <w:t>install: false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)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executable('mini_vmem_dirty_tracking',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</w:t>
            </w:r>
            <w:r>
              <w:rPr>
                <w:rFonts w:eastAsia="Courier New" w:ascii="Courier New" w:hAnsi="Courier New"/>
                <w:sz w:val="14"/>
              </w:rPr>
              <w:t>'mini_vmem_dirty_tracking.c',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</w:t>
            </w:r>
            <w:r>
              <w:rPr>
                <w:rFonts w:eastAsia="Courier New" w:ascii="Courier New" w:hAnsi="Courier New"/>
                <w:sz w:val="14"/>
              </w:rPr>
              <w:t>install: false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>编译与运行命令如下：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F2F2F2" w:val="clea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meson setup builddir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meson compile -C builddir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sudo ./builddir/vm_observe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./builddir/mini_vmem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./builddir/mini_vmem_second_chance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./builddir/mini_vmem_dirty_tracking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ascii="黑体" w:hAnsi="黑体" w:eastAsia="黑体"/>
        </w:rPr>
        <w:t xml:space="preserve">二、任务一：观察 </w:t>
      </w:r>
      <w:r>
        <w:rPr>
          <w:rFonts w:eastAsia="黑体" w:ascii="黑体" w:hAnsi="黑体"/>
        </w:rPr>
        <w:t xml:space="preserve">Linux </w:t>
      </w:r>
      <w:r>
        <w:rPr>
          <w:rFonts w:ascii="黑体" w:hAnsi="黑体" w:eastAsia="黑体"/>
        </w:rPr>
        <w:t>的真实虚拟内存行为</w:t>
      </w:r>
    </w:p>
    <w:p>
      <w:pPr>
        <w:pStyle w:val="Heading2"/>
        <w:rPr/>
      </w:pPr>
      <w:r>
        <w:rPr>
          <w:rFonts w:eastAsia="黑体" w:ascii="黑体" w:hAnsi="黑体"/>
        </w:rPr>
        <w:t xml:space="preserve">2.1 </w:t>
      </w:r>
      <w:r>
        <w:rPr>
          <w:rFonts w:ascii="黑体" w:hAnsi="黑体" w:eastAsia="黑体"/>
        </w:rPr>
        <w:t>实验设计</w:t>
      </w:r>
    </w:p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 xml:space="preserve">任务一使用 </w:t>
      </w:r>
      <w:r>
        <w:rPr>
          <w:rFonts w:eastAsia="宋体"/>
          <w:sz w:val="21"/>
        </w:rPr>
        <w:t xml:space="preserve">mmap </w:t>
      </w:r>
      <w:r>
        <w:rPr>
          <w:rFonts w:ascii="宋体" w:hAnsi="宋体"/>
          <w:sz w:val="21"/>
        </w:rPr>
        <w:t xml:space="preserve">申请 </w:t>
      </w:r>
      <w:r>
        <w:rPr>
          <w:rFonts w:eastAsia="宋体"/>
          <w:sz w:val="21"/>
        </w:rPr>
        <w:t xml:space="preserve">512 MB </w:t>
      </w:r>
      <w:r>
        <w:rPr>
          <w:rFonts w:ascii="宋体" w:hAnsi="宋体"/>
          <w:sz w:val="21"/>
        </w:rPr>
        <w:t xml:space="preserve">私有匿名虚拟内存区域。程序在 </w:t>
      </w:r>
      <w:r>
        <w:rPr>
          <w:rFonts w:eastAsia="宋体"/>
          <w:sz w:val="21"/>
        </w:rPr>
        <w:t xml:space="preserve">mmap </w:t>
      </w:r>
      <w:r>
        <w:rPr>
          <w:rFonts w:ascii="宋体" w:hAnsi="宋体"/>
          <w:sz w:val="21"/>
        </w:rPr>
        <w:t>前、</w:t>
      </w:r>
      <w:r>
        <w:rPr>
          <w:rFonts w:eastAsia="宋体"/>
          <w:sz w:val="21"/>
        </w:rPr>
        <w:t xml:space="preserve">mmap </w:t>
      </w:r>
      <w:r>
        <w:rPr>
          <w:rFonts w:ascii="宋体" w:hAnsi="宋体"/>
          <w:sz w:val="21"/>
        </w:rPr>
        <w:t xml:space="preserve">后但未访问、写入首个页面后、逐页写完整段内存后以及 </w:t>
      </w:r>
      <w:r>
        <w:rPr>
          <w:rFonts w:eastAsia="宋体"/>
          <w:sz w:val="21"/>
        </w:rPr>
        <w:t xml:space="preserve">munmap </w:t>
      </w:r>
      <w:r>
        <w:rPr>
          <w:rFonts w:ascii="宋体" w:hAnsi="宋体"/>
          <w:sz w:val="21"/>
        </w:rPr>
        <w:t xml:space="preserve">释放后分别暂停，配合 </w:t>
      </w:r>
      <w:r>
        <w:rPr>
          <w:rFonts w:eastAsia="宋体"/>
          <w:sz w:val="21"/>
        </w:rPr>
        <w:t xml:space="preserve">htop </w:t>
      </w:r>
      <w:r>
        <w:rPr>
          <w:rFonts w:ascii="宋体" w:hAnsi="宋体"/>
          <w:sz w:val="21"/>
        </w:rPr>
        <w:t xml:space="preserve">观察 </w:t>
      </w:r>
      <w:r>
        <w:rPr>
          <w:rFonts w:eastAsia="宋体"/>
          <w:sz w:val="21"/>
        </w:rPr>
        <w:t xml:space="preserve">VIRT </w:t>
      </w:r>
      <w:r>
        <w:rPr>
          <w:rFonts w:ascii="宋体" w:hAnsi="宋体"/>
          <w:sz w:val="21"/>
        </w:rPr>
        <w:t xml:space="preserve">与 </w:t>
      </w:r>
      <w:r>
        <w:rPr>
          <w:rFonts w:eastAsia="宋体"/>
          <w:sz w:val="21"/>
        </w:rPr>
        <w:t>RES/RSS</w:t>
      </w:r>
      <w:r>
        <w:rPr>
          <w:rFonts w:ascii="宋体" w:hAnsi="宋体"/>
          <w:sz w:val="21"/>
        </w:rPr>
        <w:t xml:space="preserve">，并读取首个页面的 </w:t>
      </w:r>
      <w:r>
        <w:rPr>
          <w:rFonts w:eastAsia="宋体"/>
          <w:sz w:val="21"/>
        </w:rPr>
        <w:t xml:space="preserve">/proc/self/pagemap </w:t>
      </w:r>
      <w:r>
        <w:rPr>
          <w:rFonts w:ascii="宋体" w:hAnsi="宋体"/>
          <w:sz w:val="21"/>
        </w:rPr>
        <w:t>条目。</w:t>
      </w:r>
    </w:p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>本任务的关键是区分虚拟地址空间和实际驻留内存：</w:t>
      </w:r>
      <w:r>
        <w:rPr>
          <w:rFonts w:eastAsia="宋体"/>
          <w:sz w:val="21"/>
        </w:rPr>
        <w:t xml:space="preserve">mmap </w:t>
      </w:r>
      <w:r>
        <w:rPr>
          <w:rFonts w:ascii="宋体" w:hAnsi="宋体"/>
          <w:sz w:val="21"/>
        </w:rPr>
        <w:t xml:space="preserve">成功后，进程获得一段虚拟地址范围，因此 </w:t>
      </w:r>
      <w:r>
        <w:rPr>
          <w:rFonts w:eastAsia="宋体"/>
          <w:sz w:val="21"/>
        </w:rPr>
        <w:t xml:space="preserve">VIRT </w:t>
      </w:r>
      <w:r>
        <w:rPr>
          <w:rFonts w:ascii="宋体" w:hAnsi="宋体"/>
          <w:sz w:val="21"/>
        </w:rPr>
        <w:t xml:space="preserve">明显增加；但匿名页采用按需分配，只有真正读写页面时才分配物理页，因此 </w:t>
      </w:r>
      <w:r>
        <w:rPr>
          <w:rFonts w:eastAsia="宋体"/>
          <w:sz w:val="21"/>
        </w:rPr>
        <w:t xml:space="preserve">RES/RSS </w:t>
      </w:r>
      <w:r>
        <w:rPr>
          <w:rFonts w:ascii="宋体" w:hAnsi="宋体"/>
          <w:sz w:val="21"/>
        </w:rPr>
        <w:t>不会同步增加。</w:t>
      </w:r>
    </w:p>
    <w:p>
      <w:pPr>
        <w:pStyle w:val="Heading2"/>
        <w:rPr/>
      </w:pPr>
      <w:r>
        <w:rPr>
          <w:rFonts w:eastAsia="黑体" w:ascii="黑体" w:hAnsi="黑体"/>
        </w:rPr>
        <w:t xml:space="preserve">2.2 vm_observe.c </w:t>
      </w:r>
      <w:r>
        <w:rPr>
          <w:rFonts w:ascii="黑体" w:hAnsi="黑体" w:eastAsia="黑体"/>
        </w:rPr>
        <w:t>完整代码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F2F2F2" w:val="clea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#define _GNU_SOURCE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&lt;fcntl.h&gt;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&lt;stdint.h&gt;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&lt;stdio.h&gt;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&lt;stdlib.h&gt;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&lt;sys/mman.h&gt;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&lt;unistd.h&gt;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#define MB (1024UL * 1024)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#define OBSERVE_SIZE (512UL * MB)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#define PROGRESS_STEP (64UL * MB)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#define PROGRESS_DELAY_SEC 1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wait_for_input(void)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char line[32];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(fgets(line, sizeof(line), stdin) == NULL)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exit(0);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check_pagemap(void *addr)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uint64_t value =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size_t page_size = (size_t)sysconf(_SC_PAGESIZE);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int fd = open("/proc/self/pagemap", O_RDONLY);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(fd &lt; 0)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perror("open pagemap failed");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uint64_t vpn = (uint64_t)((uintptr_t)addr / page_size);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off_t offset = (off_t)(vpn * sizeof(uint64_t));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(lseek(fd, offset, SEEK_SET) == (off_t)-1)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perror("lseek failed");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close(fd);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(read(fd, &amp;value, sizeof(value)) != sizeof(value))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perror("read failed");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close(fd);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close(fd);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int present = (int)((value &gt;&gt; 63) &amp; 1ULL);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uint64_t pfn = value &amp; ((1ULL &lt;&lt; 55) - 1ULL);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printf("addr=%p raw=0x%016lx present=%d pfn=0x%lx\n",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</w:t>
            </w:r>
            <w:r>
              <w:rPr>
                <w:rFonts w:eastAsia="Courier New" w:ascii="Courier New" w:hAnsi="Courier New"/>
                <w:sz w:val="14"/>
              </w:rPr>
              <w:t>addr, value, present, pfn);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int main(void)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size_t size = OBSERVE_SIZE;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size_t page_size = (size_t)sysconf(_SC_PAGESIZE);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printf("vm_observe pid = %d\n", getpid());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printf("page size = %zu bytes = %zu KB\n", page_size, page_size / 1024);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 xml:space="preserve">printf("\n=== </w:t>
            </w:r>
            <w:r>
              <w:rPr>
                <w:rFonts w:ascii="Courier New" w:hAnsi="Courier New" w:eastAsia="Courier New"/>
                <w:sz w:val="14"/>
              </w:rPr>
              <w:t xml:space="preserve">阶段 </w:t>
            </w:r>
            <w:r>
              <w:rPr>
                <w:rFonts w:eastAsia="Courier New" w:ascii="Courier New" w:hAnsi="Courier New"/>
                <w:sz w:val="14"/>
              </w:rPr>
              <w:t>0</w:t>
            </w:r>
            <w:r>
              <w:rPr>
                <w:rFonts w:ascii="Courier New" w:hAnsi="Courier New" w:eastAsia="Courier New"/>
                <w:sz w:val="14"/>
              </w:rPr>
              <w:t>：</w:t>
            </w:r>
            <w:r>
              <w:rPr>
                <w:rFonts w:eastAsia="Courier New" w:ascii="Courier New" w:hAnsi="Courier New"/>
                <w:sz w:val="14"/>
              </w:rPr>
              <w:t xml:space="preserve">mmap </w:t>
            </w:r>
            <w:r>
              <w:rPr>
                <w:rFonts w:ascii="Courier New" w:hAnsi="Courier New" w:eastAsia="Courier New"/>
                <w:sz w:val="14"/>
              </w:rPr>
              <w:t xml:space="preserve">前 </w:t>
            </w:r>
            <w:r>
              <w:rPr>
                <w:rFonts w:eastAsia="Courier New" w:ascii="Courier New" w:hAnsi="Courier New"/>
                <w:sz w:val="14"/>
              </w:rPr>
              <w:t>===\n");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</w:t>
            </w:r>
            <w:r>
              <w:rPr>
                <w:rFonts w:ascii="Courier New" w:hAnsi="Courier New" w:eastAsia="Courier New"/>
                <w:sz w:val="14"/>
              </w:rPr>
              <w:t>现在观察</w:t>
            </w:r>
            <w:r>
              <w:rPr>
                <w:rFonts w:eastAsia="Courier New" w:ascii="Courier New" w:hAnsi="Courier New"/>
                <w:sz w:val="14"/>
              </w:rPr>
              <w:t xml:space="preserve">] </w:t>
            </w:r>
            <w:r>
              <w:rPr>
                <w:rFonts w:ascii="Courier New" w:hAnsi="Courier New" w:eastAsia="Courier New"/>
                <w:sz w:val="14"/>
              </w:rPr>
              <w:t xml:space="preserve">用 </w:t>
            </w:r>
            <w:r>
              <w:rPr>
                <w:rFonts w:eastAsia="Courier New" w:ascii="Courier New" w:hAnsi="Courier New"/>
                <w:sz w:val="14"/>
              </w:rPr>
              <w:t>sudo htop -p &lt;</w:t>
            </w:r>
            <w:r>
              <w:rPr>
                <w:rFonts w:ascii="Courier New" w:hAnsi="Courier New" w:eastAsia="Courier New"/>
                <w:sz w:val="14"/>
              </w:rPr>
              <w:t xml:space="preserve">上方 </w:t>
            </w:r>
            <w:r>
              <w:rPr>
                <w:rFonts w:eastAsia="Courier New" w:ascii="Courier New" w:hAnsi="Courier New"/>
                <w:sz w:val="14"/>
              </w:rPr>
              <w:t xml:space="preserve">PID&gt; </w:t>
            </w:r>
            <w:r>
              <w:rPr>
                <w:rFonts w:ascii="Courier New" w:hAnsi="Courier New" w:eastAsia="Courier New"/>
                <w:sz w:val="14"/>
              </w:rPr>
              <w:t xml:space="preserve">记录当前 </w:t>
            </w:r>
            <w:r>
              <w:rPr>
                <w:rFonts w:eastAsia="Courier New" w:ascii="Courier New" w:hAnsi="Courier New"/>
                <w:sz w:val="14"/>
              </w:rPr>
              <w:t xml:space="preserve">VIRT </w:t>
            </w:r>
            <w:r>
              <w:rPr>
                <w:rFonts w:ascii="Courier New" w:hAnsi="Courier New" w:eastAsia="Courier New"/>
                <w:sz w:val="14"/>
              </w:rPr>
              <w:t xml:space="preserve">与 </w:t>
            </w:r>
            <w:r>
              <w:rPr>
                <w:rFonts w:eastAsia="Courier New" w:ascii="Courier New" w:hAnsi="Courier New"/>
                <w:sz w:val="14"/>
              </w:rPr>
              <w:t>RES/RSS</w:t>
            </w:r>
            <w:r>
              <w:rPr>
                <w:rFonts w:ascii="Courier New" w:hAnsi="Courier New" w:eastAsia="Courier New"/>
                <w:sz w:val="14"/>
              </w:rPr>
              <w:t>。</w:t>
            </w:r>
            <w:r>
              <w:rPr>
                <w:rFonts w:eastAsia="Courier New" w:ascii="Courier New" w:hAnsi="Courier New"/>
                <w:sz w:val="14"/>
              </w:rPr>
              <w:t>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</w:t>
            </w:r>
            <w:r>
              <w:rPr>
                <w:rFonts w:ascii="Courier New" w:hAnsi="Courier New" w:eastAsia="Courier New"/>
                <w:sz w:val="14"/>
              </w:rPr>
              <w:t>下一步</w:t>
            </w:r>
            <w:r>
              <w:rPr>
                <w:rFonts w:eastAsia="Courier New" w:ascii="Courier New" w:hAnsi="Courier New"/>
                <w:sz w:val="14"/>
              </w:rPr>
              <w:t xml:space="preserve">] </w:t>
            </w:r>
            <w:r>
              <w:rPr>
                <w:rFonts w:ascii="Courier New" w:hAnsi="Courier New" w:eastAsia="Courier New"/>
                <w:sz w:val="14"/>
              </w:rPr>
              <w:t xml:space="preserve">按回车后，程序将调用 </w:t>
            </w:r>
            <w:r>
              <w:rPr>
                <w:rFonts w:eastAsia="Courier New" w:ascii="Courier New" w:hAnsi="Courier New"/>
                <w:sz w:val="14"/>
              </w:rPr>
              <w:t xml:space="preserve">mmap </w:t>
            </w:r>
            <w:r>
              <w:rPr>
                <w:rFonts w:ascii="Courier New" w:hAnsi="Courier New" w:eastAsia="Courier New"/>
                <w:sz w:val="14"/>
              </w:rPr>
              <w:t xml:space="preserve">申请 </w:t>
            </w:r>
            <w:r>
              <w:rPr>
                <w:rFonts w:eastAsia="Courier New" w:ascii="Courier New" w:hAnsi="Courier New"/>
                <w:sz w:val="14"/>
              </w:rPr>
              <w:t xml:space="preserve">%zu MB </w:t>
            </w:r>
            <w:r>
              <w:rPr>
                <w:rFonts w:ascii="Courier New" w:hAnsi="Courier New" w:eastAsia="Courier New"/>
                <w:sz w:val="14"/>
              </w:rPr>
              <w:t>虚拟内存。</w:t>
            </w:r>
            <w:r>
              <w:rPr>
                <w:rFonts w:eastAsia="Courier New" w:ascii="Courier New" w:hAnsi="Courier New"/>
                <w:sz w:val="14"/>
              </w:rPr>
              <w:t>\n", size / MB);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</w:t>
            </w:r>
            <w:r>
              <w:rPr>
                <w:rFonts w:ascii="Courier New" w:hAnsi="Courier New" w:eastAsia="Courier New"/>
                <w:sz w:val="14"/>
              </w:rPr>
              <w:t>预测</w:t>
            </w:r>
            <w:r>
              <w:rPr>
                <w:rFonts w:eastAsia="Courier New" w:ascii="Courier New" w:hAnsi="Courier New"/>
                <w:sz w:val="14"/>
              </w:rPr>
              <w:t xml:space="preserve">] VIRT </w:t>
            </w:r>
            <w:r>
              <w:rPr>
                <w:rFonts w:ascii="Courier New" w:hAnsi="Courier New" w:eastAsia="Courier New"/>
                <w:sz w:val="14"/>
              </w:rPr>
              <w:t>是否会明显增加？</w:t>
            </w:r>
            <w:r>
              <w:rPr>
                <w:rFonts w:eastAsia="Courier New" w:ascii="Courier New" w:hAnsi="Courier New"/>
                <w:sz w:val="14"/>
              </w:rPr>
              <w:t xml:space="preserve">RES/RSS </w:t>
            </w:r>
            <w:r>
              <w:rPr>
                <w:rFonts w:ascii="Courier New" w:hAnsi="Courier New" w:eastAsia="Courier New"/>
                <w:sz w:val="14"/>
              </w:rPr>
              <w:t>是否会同步增加？</w:t>
            </w:r>
            <w:r>
              <w:rPr>
                <w:rFonts w:eastAsia="Courier New" w:ascii="Courier New" w:hAnsi="Courier New"/>
                <w:sz w:val="14"/>
              </w:rPr>
              <w:t>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wait_for_input();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</w:t>
            </w:r>
            <w:r>
              <w:rPr>
                <w:rFonts w:ascii="Courier New" w:hAnsi="Courier New" w:eastAsia="Courier New"/>
                <w:sz w:val="14"/>
              </w:rPr>
              <w:t xml:space="preserve">准备申请 </w:t>
            </w:r>
            <w:r>
              <w:rPr>
                <w:rFonts w:eastAsia="Courier New" w:ascii="Courier New" w:hAnsi="Courier New"/>
                <w:sz w:val="14"/>
              </w:rPr>
              <w:t xml:space="preserve">%zu MB </w:t>
            </w:r>
            <w:r>
              <w:rPr>
                <w:rFonts w:ascii="Courier New" w:hAnsi="Courier New" w:eastAsia="Courier New"/>
                <w:sz w:val="14"/>
              </w:rPr>
              <w:t>虚拟内存</w:t>
            </w:r>
            <w:r>
              <w:rPr>
                <w:rFonts w:eastAsia="Courier New" w:ascii="Courier New" w:hAnsi="Courier New"/>
                <w:sz w:val="14"/>
              </w:rPr>
              <w:t>...\n", size / MB);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char *ptr = mmap(NULL, size,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         </w:t>
            </w:r>
            <w:r>
              <w:rPr>
                <w:rFonts w:eastAsia="Courier New" w:ascii="Courier New" w:hAnsi="Courier New"/>
                <w:sz w:val="14"/>
              </w:rPr>
              <w:t>PROT_READ | PROT_WRITE,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         </w:t>
            </w:r>
            <w:r>
              <w:rPr>
                <w:rFonts w:eastAsia="Courier New" w:ascii="Courier New" w:hAnsi="Courier New"/>
                <w:sz w:val="14"/>
              </w:rPr>
              <w:t>MAP_PRIVATE | MAP_ANONYMOUS,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         </w:t>
            </w:r>
            <w:r>
              <w:rPr>
                <w:rFonts w:eastAsia="Courier New" w:ascii="Courier New" w:hAnsi="Courier New"/>
                <w:sz w:val="14"/>
              </w:rPr>
              <w:t>-1, 0);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(ptr == MAP_FAILED)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perror("mmap failed");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return 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 xml:space="preserve">printf("mmap </w:t>
            </w:r>
            <w:r>
              <w:rPr>
                <w:rFonts w:ascii="Courier New" w:hAnsi="Courier New" w:eastAsia="Courier New"/>
                <w:sz w:val="14"/>
              </w:rPr>
              <w:t>成功，起始地址</w:t>
            </w:r>
            <w:r>
              <w:rPr>
                <w:rFonts w:eastAsia="Courier New" w:ascii="Courier New" w:hAnsi="Courier New"/>
                <w:sz w:val="14"/>
              </w:rPr>
              <w:t>: %p\n", ptr);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 xml:space="preserve">printf("\n=== </w:t>
            </w:r>
            <w:r>
              <w:rPr>
                <w:rFonts w:ascii="Courier New" w:hAnsi="Courier New" w:eastAsia="Courier New"/>
                <w:sz w:val="14"/>
              </w:rPr>
              <w:t xml:space="preserve">阶段 </w:t>
            </w:r>
            <w:r>
              <w:rPr>
                <w:rFonts w:eastAsia="Courier New" w:ascii="Courier New" w:hAnsi="Courier New"/>
                <w:sz w:val="14"/>
              </w:rPr>
              <w:t>1</w:t>
            </w:r>
            <w:r>
              <w:rPr>
                <w:rFonts w:ascii="Courier New" w:hAnsi="Courier New" w:eastAsia="Courier New"/>
                <w:sz w:val="14"/>
              </w:rPr>
              <w:t>：</w:t>
            </w:r>
            <w:r>
              <w:rPr>
                <w:rFonts w:eastAsia="Courier New" w:ascii="Courier New" w:hAnsi="Courier New"/>
                <w:sz w:val="14"/>
              </w:rPr>
              <w:t xml:space="preserve">mmap </w:t>
            </w:r>
            <w:r>
              <w:rPr>
                <w:rFonts w:ascii="Courier New" w:hAnsi="Courier New" w:eastAsia="Courier New"/>
                <w:sz w:val="14"/>
              </w:rPr>
              <w:t xml:space="preserve">后，但尚未访问页面 </w:t>
            </w:r>
            <w:r>
              <w:rPr>
                <w:rFonts w:eastAsia="Courier New" w:ascii="Courier New" w:hAnsi="Courier New"/>
                <w:sz w:val="14"/>
              </w:rPr>
              <w:t>===\n");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check_pagemap(ptr);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</w:t>
            </w:r>
            <w:r>
              <w:rPr>
                <w:rFonts w:ascii="Courier New" w:hAnsi="Courier New" w:eastAsia="Courier New"/>
                <w:sz w:val="14"/>
              </w:rPr>
              <w:t>现在观察</w:t>
            </w:r>
            <w:r>
              <w:rPr>
                <w:rFonts w:eastAsia="Courier New" w:ascii="Courier New" w:hAnsi="Courier New"/>
                <w:sz w:val="14"/>
              </w:rPr>
              <w:t xml:space="preserve">] </w:t>
            </w:r>
            <w:r>
              <w:rPr>
                <w:rFonts w:ascii="Courier New" w:hAnsi="Courier New" w:eastAsia="Courier New"/>
                <w:sz w:val="14"/>
              </w:rPr>
              <w:t xml:space="preserve">记录当前 </w:t>
            </w:r>
            <w:r>
              <w:rPr>
                <w:rFonts w:eastAsia="Courier New" w:ascii="Courier New" w:hAnsi="Courier New"/>
                <w:sz w:val="14"/>
              </w:rPr>
              <w:t>VIRT</w:t>
            </w:r>
            <w:r>
              <w:rPr>
                <w:rFonts w:ascii="Courier New" w:hAnsi="Courier New" w:eastAsia="Courier New"/>
                <w:sz w:val="14"/>
              </w:rPr>
              <w:t>、</w:t>
            </w:r>
            <w:r>
              <w:rPr>
                <w:rFonts w:eastAsia="Courier New" w:ascii="Courier New" w:hAnsi="Courier New"/>
                <w:sz w:val="14"/>
              </w:rPr>
              <w:t xml:space="preserve">RES/RSS </w:t>
            </w:r>
            <w:r>
              <w:rPr>
                <w:rFonts w:ascii="Courier New" w:hAnsi="Courier New" w:eastAsia="Courier New"/>
                <w:sz w:val="14"/>
              </w:rPr>
              <w:t xml:space="preserve">和上方 </w:t>
            </w:r>
            <w:r>
              <w:rPr>
                <w:rFonts w:eastAsia="Courier New" w:ascii="Courier New" w:hAnsi="Courier New"/>
                <w:sz w:val="14"/>
              </w:rPr>
              <w:t xml:space="preserve">pagemap </w:t>
            </w:r>
            <w:r>
              <w:rPr>
                <w:rFonts w:ascii="Courier New" w:hAnsi="Courier New" w:eastAsia="Courier New"/>
                <w:sz w:val="14"/>
              </w:rPr>
              <w:t>输出。</w:t>
            </w:r>
            <w:r>
              <w:rPr>
                <w:rFonts w:eastAsia="Courier New" w:ascii="Courier New" w:hAnsi="Courier New"/>
                <w:sz w:val="14"/>
              </w:rPr>
              <w:t>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</w:t>
            </w:r>
            <w:r>
              <w:rPr>
                <w:rFonts w:ascii="Courier New" w:hAnsi="Courier New" w:eastAsia="Courier New"/>
                <w:sz w:val="14"/>
              </w:rPr>
              <w:t>下一步</w:t>
            </w:r>
            <w:r>
              <w:rPr>
                <w:rFonts w:eastAsia="Courier New" w:ascii="Courier New" w:hAnsi="Courier New"/>
                <w:sz w:val="14"/>
              </w:rPr>
              <w:t xml:space="preserve">] </w:t>
            </w:r>
            <w:r>
              <w:rPr>
                <w:rFonts w:ascii="Courier New" w:hAnsi="Courier New" w:eastAsia="Courier New"/>
                <w:sz w:val="14"/>
              </w:rPr>
              <w:t xml:space="preserve">按回车后，程序将只写入 </w:t>
            </w:r>
            <w:r>
              <w:rPr>
                <w:rFonts w:eastAsia="Courier New" w:ascii="Courier New" w:hAnsi="Courier New"/>
                <w:sz w:val="14"/>
              </w:rPr>
              <w:t xml:space="preserve">ptr[0] </w:t>
            </w:r>
            <w:r>
              <w:rPr>
                <w:rFonts w:ascii="Courier New" w:hAnsi="Courier New" w:eastAsia="Courier New"/>
                <w:sz w:val="14"/>
              </w:rPr>
              <w:t>所在的首个页面。</w:t>
            </w:r>
            <w:r>
              <w:rPr>
                <w:rFonts w:eastAsia="Courier New" w:ascii="Courier New" w:hAnsi="Courier New"/>
                <w:sz w:val="14"/>
              </w:rPr>
              <w:t>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</w:t>
            </w:r>
            <w:r>
              <w:rPr>
                <w:rFonts w:ascii="Courier New" w:hAnsi="Courier New" w:eastAsia="Courier New"/>
                <w:sz w:val="14"/>
              </w:rPr>
              <w:t>预测</w:t>
            </w:r>
            <w:r>
              <w:rPr>
                <w:rFonts w:eastAsia="Courier New" w:ascii="Courier New" w:hAnsi="Courier New"/>
                <w:sz w:val="14"/>
              </w:rPr>
              <w:t xml:space="preserve">] pagemap </w:t>
            </w:r>
            <w:r>
              <w:rPr>
                <w:rFonts w:ascii="Courier New" w:hAnsi="Courier New" w:eastAsia="Courier New"/>
                <w:sz w:val="14"/>
              </w:rPr>
              <w:t xml:space="preserve">的 </w:t>
            </w:r>
            <w:r>
              <w:rPr>
                <w:rFonts w:eastAsia="Courier New" w:ascii="Courier New" w:hAnsi="Courier New"/>
                <w:sz w:val="14"/>
              </w:rPr>
              <w:t xml:space="preserve">present </w:t>
            </w:r>
            <w:r>
              <w:rPr>
                <w:rFonts w:ascii="Courier New" w:hAnsi="Courier New" w:eastAsia="Courier New"/>
                <w:sz w:val="14"/>
              </w:rPr>
              <w:t>是否会变化？</w:t>
            </w:r>
            <w:r>
              <w:rPr>
                <w:rFonts w:eastAsia="Courier New" w:ascii="Courier New" w:hAnsi="Courier New"/>
                <w:sz w:val="14"/>
              </w:rPr>
              <w:t xml:space="preserve">RES/RSS </w:t>
            </w:r>
            <w:r>
              <w:rPr>
                <w:rFonts w:ascii="Courier New" w:hAnsi="Courier New" w:eastAsia="Courier New"/>
                <w:sz w:val="14"/>
              </w:rPr>
              <w:t>是否只小幅变化？</w:t>
            </w:r>
            <w:r>
              <w:rPr>
                <w:rFonts w:eastAsia="Courier New" w:ascii="Courier New" w:hAnsi="Courier New"/>
                <w:sz w:val="14"/>
              </w:rPr>
              <w:t>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wait_for_input();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 xml:space="preserve">printf("\n=== </w:t>
            </w:r>
            <w:r>
              <w:rPr>
                <w:rFonts w:ascii="Courier New" w:hAnsi="Courier New" w:eastAsia="Courier New"/>
                <w:sz w:val="14"/>
              </w:rPr>
              <w:t xml:space="preserve">阶段 </w:t>
            </w:r>
            <w:r>
              <w:rPr>
                <w:rFonts w:eastAsia="Courier New" w:ascii="Courier New" w:hAnsi="Courier New"/>
                <w:sz w:val="14"/>
              </w:rPr>
              <w:t>2</w:t>
            </w:r>
            <w:r>
              <w:rPr>
                <w:rFonts w:ascii="Courier New" w:hAnsi="Courier New" w:eastAsia="Courier New"/>
                <w:sz w:val="14"/>
              </w:rPr>
              <w:t xml:space="preserve">：写入首个页面 </w:t>
            </w:r>
            <w:r>
              <w:rPr>
                <w:rFonts w:eastAsia="Courier New" w:ascii="Courier New" w:hAnsi="Courier New"/>
                <w:sz w:val="14"/>
              </w:rPr>
              <w:t>===\n");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ptr[0] = 'X';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check_pagemap(ptr);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</w:t>
            </w:r>
            <w:r>
              <w:rPr>
                <w:rFonts w:ascii="Courier New" w:hAnsi="Courier New" w:eastAsia="Courier New"/>
                <w:sz w:val="14"/>
              </w:rPr>
              <w:t>现在观察</w:t>
            </w:r>
            <w:r>
              <w:rPr>
                <w:rFonts w:eastAsia="Courier New" w:ascii="Courier New" w:hAnsi="Courier New"/>
                <w:sz w:val="14"/>
              </w:rPr>
              <w:t xml:space="preserve">] </w:t>
            </w:r>
            <w:r>
              <w:rPr>
                <w:rFonts w:ascii="Courier New" w:hAnsi="Courier New" w:eastAsia="Courier New"/>
                <w:sz w:val="14"/>
              </w:rPr>
              <w:t xml:space="preserve">记录写入首个页面后的 </w:t>
            </w:r>
            <w:r>
              <w:rPr>
                <w:rFonts w:eastAsia="Courier New" w:ascii="Courier New" w:hAnsi="Courier New"/>
                <w:sz w:val="14"/>
              </w:rPr>
              <w:t>pagemap</w:t>
            </w:r>
            <w:r>
              <w:rPr>
                <w:rFonts w:ascii="Courier New" w:hAnsi="Courier New" w:eastAsia="Courier New"/>
                <w:sz w:val="14"/>
              </w:rPr>
              <w:t>、</w:t>
            </w:r>
            <w:r>
              <w:rPr>
                <w:rFonts w:eastAsia="Courier New" w:ascii="Courier New" w:hAnsi="Courier New"/>
                <w:sz w:val="14"/>
              </w:rPr>
              <w:t xml:space="preserve">VIRT </w:t>
            </w:r>
            <w:r>
              <w:rPr>
                <w:rFonts w:ascii="Courier New" w:hAnsi="Courier New" w:eastAsia="Courier New"/>
                <w:sz w:val="14"/>
              </w:rPr>
              <w:t xml:space="preserve">和 </w:t>
            </w:r>
            <w:r>
              <w:rPr>
                <w:rFonts w:eastAsia="Courier New" w:ascii="Courier New" w:hAnsi="Courier New"/>
                <w:sz w:val="14"/>
              </w:rPr>
              <w:t>RES/RSS</w:t>
            </w:r>
            <w:r>
              <w:rPr>
                <w:rFonts w:ascii="Courier New" w:hAnsi="Courier New" w:eastAsia="Courier New"/>
                <w:sz w:val="14"/>
              </w:rPr>
              <w:t>。</w:t>
            </w:r>
            <w:r>
              <w:rPr>
                <w:rFonts w:eastAsia="Courier New" w:ascii="Courier New" w:hAnsi="Courier New"/>
                <w:sz w:val="14"/>
              </w:rPr>
              <w:t>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</w:t>
            </w:r>
            <w:r>
              <w:rPr>
                <w:rFonts w:ascii="Courier New" w:hAnsi="Courier New" w:eastAsia="Courier New"/>
                <w:sz w:val="14"/>
              </w:rPr>
              <w:t>下一步</w:t>
            </w:r>
            <w:r>
              <w:rPr>
                <w:rFonts w:eastAsia="Courier New" w:ascii="Courier New" w:hAnsi="Courier New"/>
                <w:sz w:val="14"/>
              </w:rPr>
              <w:t xml:space="preserve">] </w:t>
            </w:r>
            <w:r>
              <w:rPr>
                <w:rFonts w:ascii="Courier New" w:hAnsi="Courier New" w:eastAsia="Courier New"/>
                <w:sz w:val="14"/>
              </w:rPr>
              <w:t xml:space="preserve">按回车后，程序将按 </w:t>
            </w:r>
            <w:r>
              <w:rPr>
                <w:rFonts w:eastAsia="Courier New" w:ascii="Courier New" w:hAnsi="Courier New"/>
                <w:sz w:val="14"/>
              </w:rPr>
              <w:t xml:space="preserve">page_size </w:t>
            </w:r>
            <w:r>
              <w:rPr>
                <w:rFonts w:ascii="Courier New" w:hAnsi="Courier New" w:eastAsia="Courier New"/>
                <w:sz w:val="14"/>
              </w:rPr>
              <w:t>步长逐页写完整段内存。</w:t>
            </w:r>
            <w:r>
              <w:rPr>
                <w:rFonts w:eastAsia="Courier New" w:ascii="Courier New" w:hAnsi="Courier New"/>
                <w:sz w:val="14"/>
              </w:rPr>
              <w:t>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</w:t>
            </w:r>
            <w:r>
              <w:rPr>
                <w:rFonts w:ascii="Courier New" w:hAnsi="Courier New" w:eastAsia="Courier New"/>
                <w:sz w:val="14"/>
              </w:rPr>
              <w:t>预测</w:t>
            </w:r>
            <w:r>
              <w:rPr>
                <w:rFonts w:eastAsia="Courier New" w:ascii="Courier New" w:hAnsi="Courier New"/>
                <w:sz w:val="14"/>
              </w:rPr>
              <w:t xml:space="preserve">] RES/RSS </w:t>
            </w:r>
            <w:r>
              <w:rPr>
                <w:rFonts w:ascii="Courier New" w:hAnsi="Courier New" w:eastAsia="Courier New"/>
                <w:sz w:val="14"/>
              </w:rPr>
              <w:t>会随着页面被写入而逐步增长。</w:t>
            </w:r>
            <w:r>
              <w:rPr>
                <w:rFonts w:eastAsia="Courier New" w:ascii="Courier New" w:hAnsi="Courier New"/>
                <w:sz w:val="14"/>
              </w:rPr>
              <w:t>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wait_for_input();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 xml:space="preserve">printf("\n=== </w:t>
            </w:r>
            <w:r>
              <w:rPr>
                <w:rFonts w:ascii="Courier New" w:hAnsi="Courier New" w:eastAsia="Courier New"/>
                <w:sz w:val="14"/>
              </w:rPr>
              <w:t xml:space="preserve">阶段 </w:t>
            </w:r>
            <w:r>
              <w:rPr>
                <w:rFonts w:eastAsia="Courier New" w:ascii="Courier New" w:hAnsi="Courier New"/>
                <w:sz w:val="14"/>
              </w:rPr>
              <w:t>3</w:t>
            </w:r>
            <w:r>
              <w:rPr>
                <w:rFonts w:ascii="Courier New" w:hAnsi="Courier New" w:eastAsia="Courier New"/>
                <w:sz w:val="14"/>
              </w:rPr>
              <w:t xml:space="preserve">：逐页写入整段内存 </w:t>
            </w:r>
            <w:r>
              <w:rPr>
                <w:rFonts w:eastAsia="Courier New" w:ascii="Courier New" w:hAnsi="Courier New"/>
                <w:sz w:val="14"/>
              </w:rPr>
              <w:t>===\n");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</w:t>
            </w:r>
            <w:r>
              <w:rPr>
                <w:rFonts w:ascii="Courier New" w:hAnsi="Courier New" w:eastAsia="Courier New"/>
                <w:sz w:val="14"/>
              </w:rPr>
              <w:t xml:space="preserve">每写入 </w:t>
            </w:r>
            <w:r>
              <w:rPr>
                <w:rFonts w:eastAsia="Courier New" w:ascii="Courier New" w:hAnsi="Courier New"/>
                <w:sz w:val="14"/>
              </w:rPr>
              <w:t xml:space="preserve">%zu MB </w:t>
            </w:r>
            <w:r>
              <w:rPr>
                <w:rFonts w:ascii="Courier New" w:hAnsi="Courier New" w:eastAsia="Courier New"/>
                <w:sz w:val="14"/>
              </w:rPr>
              <w:t xml:space="preserve">暂停 </w:t>
            </w:r>
            <w:r>
              <w:rPr>
                <w:rFonts w:eastAsia="Courier New" w:ascii="Courier New" w:hAnsi="Courier New"/>
                <w:sz w:val="14"/>
              </w:rPr>
              <w:t xml:space="preserve">%d </w:t>
            </w:r>
            <w:r>
              <w:rPr>
                <w:rFonts w:ascii="Courier New" w:hAnsi="Courier New" w:eastAsia="Courier New"/>
                <w:sz w:val="14"/>
              </w:rPr>
              <w:t xml:space="preserve">秒，方便在 </w:t>
            </w:r>
            <w:r>
              <w:rPr>
                <w:rFonts w:eastAsia="Courier New" w:ascii="Courier New" w:hAnsi="Courier New"/>
                <w:sz w:val="14"/>
              </w:rPr>
              <w:t xml:space="preserve">htop </w:t>
            </w:r>
            <w:r>
              <w:rPr>
                <w:rFonts w:ascii="Courier New" w:hAnsi="Courier New" w:eastAsia="Courier New"/>
                <w:sz w:val="14"/>
              </w:rPr>
              <w:t xml:space="preserve">中观察 </w:t>
            </w:r>
            <w:r>
              <w:rPr>
                <w:rFonts w:eastAsia="Courier New" w:ascii="Courier New" w:hAnsi="Courier New"/>
                <w:sz w:val="14"/>
              </w:rPr>
              <w:t xml:space="preserve">RES/RSS </w:t>
            </w:r>
            <w:r>
              <w:rPr>
                <w:rFonts w:ascii="Courier New" w:hAnsi="Courier New" w:eastAsia="Courier New"/>
                <w:sz w:val="14"/>
              </w:rPr>
              <w:t>的增长。</w:t>
            </w:r>
            <w:r>
              <w:rPr>
                <w:rFonts w:eastAsia="Courier New" w:ascii="Courier New" w:hAnsi="Courier New"/>
                <w:sz w:val="14"/>
              </w:rPr>
              <w:t>\n",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</w:t>
            </w:r>
            <w:r>
              <w:rPr>
                <w:rFonts w:eastAsia="Courier New" w:ascii="Courier New" w:hAnsi="Courier New"/>
                <w:sz w:val="14"/>
              </w:rPr>
              <w:t>PROGRESS_STEP / MB, PROGRESS_DELAY_SEC);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for (size_t i = 0; i &lt; size; i += page_size)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ptr[i] = 'Y';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size_t visited = i + page_size;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(visited % PROGRESS_STEP == 0 || visited == size)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printf("</w:t>
            </w:r>
            <w:r>
              <w:rPr>
                <w:rFonts w:ascii="Courier New" w:hAnsi="Courier New" w:eastAsia="Courier New"/>
                <w:sz w:val="14"/>
              </w:rPr>
              <w:t>已访问</w:t>
            </w:r>
            <w:r>
              <w:rPr>
                <w:rFonts w:eastAsia="Courier New" w:ascii="Courier New" w:hAnsi="Courier New"/>
                <w:sz w:val="14"/>
              </w:rPr>
              <w:t>: %zu MB / %zu MB\n", visited / MB, size / MB);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sleep(PROGRESS_DELAY_SEC);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</w:t>
            </w:r>
            <w:r>
              <w:rPr>
                <w:rFonts w:ascii="Courier New" w:hAnsi="Courier New" w:eastAsia="Courier New"/>
                <w:sz w:val="14"/>
              </w:rPr>
              <w:t>现在观察</w:t>
            </w:r>
            <w:r>
              <w:rPr>
                <w:rFonts w:eastAsia="Courier New" w:ascii="Courier New" w:hAnsi="Courier New"/>
                <w:sz w:val="14"/>
              </w:rPr>
              <w:t xml:space="preserve">] </w:t>
            </w:r>
            <w:r>
              <w:rPr>
                <w:rFonts w:ascii="Courier New" w:hAnsi="Courier New" w:eastAsia="Courier New"/>
                <w:sz w:val="14"/>
              </w:rPr>
              <w:t xml:space="preserve">逐页访问完成，请记录释放前的 </w:t>
            </w:r>
            <w:r>
              <w:rPr>
                <w:rFonts w:eastAsia="Courier New" w:ascii="Courier New" w:hAnsi="Courier New"/>
                <w:sz w:val="14"/>
              </w:rPr>
              <w:t xml:space="preserve">VIRT </w:t>
            </w:r>
            <w:r>
              <w:rPr>
                <w:rFonts w:ascii="Courier New" w:hAnsi="Courier New" w:eastAsia="Courier New"/>
                <w:sz w:val="14"/>
              </w:rPr>
              <w:t xml:space="preserve">与 </w:t>
            </w:r>
            <w:r>
              <w:rPr>
                <w:rFonts w:eastAsia="Courier New" w:ascii="Courier New" w:hAnsi="Courier New"/>
                <w:sz w:val="14"/>
              </w:rPr>
              <w:t>RES/RSS</w:t>
            </w:r>
            <w:r>
              <w:rPr>
                <w:rFonts w:ascii="Courier New" w:hAnsi="Courier New" w:eastAsia="Courier New"/>
                <w:sz w:val="14"/>
              </w:rPr>
              <w:t>。</w:t>
            </w:r>
            <w:r>
              <w:rPr>
                <w:rFonts w:eastAsia="Courier New" w:ascii="Courier New" w:hAnsi="Courier New"/>
                <w:sz w:val="14"/>
              </w:rPr>
              <w:t>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</w:t>
            </w:r>
            <w:r>
              <w:rPr>
                <w:rFonts w:ascii="Courier New" w:hAnsi="Courier New" w:eastAsia="Courier New"/>
                <w:sz w:val="14"/>
              </w:rPr>
              <w:t>下一步</w:t>
            </w:r>
            <w:r>
              <w:rPr>
                <w:rFonts w:eastAsia="Courier New" w:ascii="Courier New" w:hAnsi="Courier New"/>
                <w:sz w:val="14"/>
              </w:rPr>
              <w:t xml:space="preserve">] </w:t>
            </w:r>
            <w:r>
              <w:rPr>
                <w:rFonts w:ascii="Courier New" w:hAnsi="Courier New" w:eastAsia="Courier New"/>
                <w:sz w:val="14"/>
              </w:rPr>
              <w:t xml:space="preserve">按回车后，程序将释放 </w:t>
            </w:r>
            <w:r>
              <w:rPr>
                <w:rFonts w:eastAsia="Courier New" w:ascii="Courier New" w:hAnsi="Courier New"/>
                <w:sz w:val="14"/>
              </w:rPr>
              <w:t xml:space="preserve">mmap </w:t>
            </w:r>
            <w:r>
              <w:rPr>
                <w:rFonts w:ascii="Courier New" w:hAnsi="Courier New" w:eastAsia="Courier New"/>
                <w:sz w:val="14"/>
              </w:rPr>
              <w:t xml:space="preserve">区域；重点观察 </w:t>
            </w:r>
            <w:r>
              <w:rPr>
                <w:rFonts w:eastAsia="Courier New" w:ascii="Courier New" w:hAnsi="Courier New"/>
                <w:sz w:val="14"/>
              </w:rPr>
              <w:t xml:space="preserve">VIRT/RES </w:t>
            </w:r>
            <w:r>
              <w:rPr>
                <w:rFonts w:ascii="Courier New" w:hAnsi="Courier New" w:eastAsia="Courier New"/>
                <w:sz w:val="14"/>
              </w:rPr>
              <w:t>是否下降。</w:t>
            </w:r>
            <w:r>
              <w:rPr>
                <w:rFonts w:eastAsia="Courier New" w:ascii="Courier New" w:hAnsi="Courier New"/>
                <w:sz w:val="14"/>
              </w:rPr>
              <w:t>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wait_for_input();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(munmap(ptr, size)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perror("munmap failed");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return 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</w:t>
            </w:r>
            <w:r>
              <w:rPr>
                <w:rFonts w:ascii="Courier New" w:hAnsi="Courier New" w:eastAsia="Courier New"/>
                <w:sz w:val="14"/>
              </w:rPr>
              <w:t>现在观察</w:t>
            </w:r>
            <w:r>
              <w:rPr>
                <w:rFonts w:eastAsia="Courier New" w:ascii="Courier New" w:hAnsi="Courier New"/>
                <w:sz w:val="14"/>
              </w:rPr>
              <w:t xml:space="preserve">] mmap </w:t>
            </w:r>
            <w:r>
              <w:rPr>
                <w:rFonts w:ascii="Courier New" w:hAnsi="Courier New" w:eastAsia="Courier New"/>
                <w:sz w:val="14"/>
              </w:rPr>
              <w:t xml:space="preserve">区域已释放。请记录释放后的 </w:t>
            </w:r>
            <w:r>
              <w:rPr>
                <w:rFonts w:eastAsia="Courier New" w:ascii="Courier New" w:hAnsi="Courier New"/>
                <w:sz w:val="14"/>
              </w:rPr>
              <w:t xml:space="preserve">VIRT </w:t>
            </w:r>
            <w:r>
              <w:rPr>
                <w:rFonts w:ascii="Courier New" w:hAnsi="Courier New" w:eastAsia="Courier New"/>
                <w:sz w:val="14"/>
              </w:rPr>
              <w:t xml:space="preserve">与 </w:t>
            </w:r>
            <w:r>
              <w:rPr>
                <w:rFonts w:eastAsia="Courier New" w:ascii="Courier New" w:hAnsi="Courier New"/>
                <w:sz w:val="14"/>
              </w:rPr>
              <w:t>RES/RSS</w:t>
            </w:r>
            <w:r>
              <w:rPr>
                <w:rFonts w:ascii="Courier New" w:hAnsi="Courier New" w:eastAsia="Courier New"/>
                <w:sz w:val="14"/>
              </w:rPr>
              <w:t>。</w:t>
            </w:r>
            <w:r>
              <w:rPr>
                <w:rFonts w:eastAsia="Courier New" w:ascii="Courier New" w:hAnsi="Courier New"/>
                <w:sz w:val="14"/>
              </w:rPr>
              <w:t>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</w:t>
            </w:r>
            <w:r>
              <w:rPr>
                <w:rFonts w:ascii="Courier New" w:hAnsi="Courier New" w:eastAsia="Courier New"/>
                <w:sz w:val="14"/>
              </w:rPr>
              <w:t>结束</w:t>
            </w:r>
            <w:r>
              <w:rPr>
                <w:rFonts w:eastAsia="Courier New" w:ascii="Courier New" w:hAnsi="Courier New"/>
                <w:sz w:val="14"/>
              </w:rPr>
              <w:t xml:space="preserve">] </w:t>
            </w:r>
            <w:r>
              <w:rPr>
                <w:rFonts w:ascii="Courier New" w:hAnsi="Courier New" w:eastAsia="Courier New"/>
                <w:sz w:val="14"/>
              </w:rPr>
              <w:t>按回车后退出程序。</w:t>
            </w:r>
            <w:r>
              <w:rPr>
                <w:rFonts w:eastAsia="Courier New" w:ascii="Courier New" w:hAnsi="Courier New"/>
                <w:sz w:val="14"/>
              </w:rPr>
              <w:t>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wait_for_input();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return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黑体" w:ascii="黑体" w:hAnsi="黑体"/>
        </w:rPr>
        <w:t xml:space="preserve">2.3 </w:t>
      </w:r>
      <w:r>
        <w:rPr>
          <w:rFonts w:ascii="黑体" w:hAnsi="黑体" w:eastAsia="黑体"/>
        </w:rPr>
        <w:t>运行结果与阶段记录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217920" cy="5497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549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宋体" w:hAnsi="宋体"/>
          <w:i/>
          <w:sz w:val="18"/>
        </w:rPr>
        <w:t xml:space="preserve">图 </w:t>
      </w:r>
      <w:r>
        <w:rPr>
          <w:rFonts w:eastAsia="宋体"/>
          <w:i/>
          <w:sz w:val="18"/>
        </w:rPr>
        <w:t xml:space="preserve">1 </w:t>
      </w:r>
      <w:r>
        <w:rPr>
          <w:rFonts w:ascii="宋体" w:hAnsi="宋体"/>
          <w:i/>
          <w:sz w:val="18"/>
        </w:rPr>
        <w:t xml:space="preserve">任务一运行输出与 </w:t>
      </w:r>
      <w:r>
        <w:rPr>
          <w:rFonts w:eastAsia="宋体"/>
          <w:i/>
          <w:sz w:val="18"/>
        </w:rPr>
        <w:t xml:space="preserve">htop </w:t>
      </w:r>
      <w:r>
        <w:rPr>
          <w:rFonts w:ascii="宋体" w:hAnsi="宋体"/>
          <w:i/>
          <w:sz w:val="18"/>
        </w:rPr>
        <w:t>阶段记录</w:t>
      </w:r>
    </w:p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 xml:space="preserve">阶段记录表如下。由于 </w:t>
      </w:r>
      <w:r>
        <w:rPr>
          <w:rFonts w:eastAsia="宋体"/>
          <w:sz w:val="21"/>
        </w:rPr>
        <w:t xml:space="preserve">htop </w:t>
      </w:r>
      <w:r>
        <w:rPr>
          <w:rFonts w:ascii="宋体" w:hAnsi="宋体"/>
          <w:sz w:val="21"/>
        </w:rPr>
        <w:t>的显示单位和刷新周期不同，</w:t>
      </w:r>
      <w:r>
        <w:rPr>
          <w:rFonts w:eastAsia="宋体"/>
          <w:sz w:val="21"/>
        </w:rPr>
        <w:t xml:space="preserve">RES/RSS </w:t>
      </w:r>
      <w:r>
        <w:rPr>
          <w:rFonts w:ascii="宋体" w:hAnsi="宋体"/>
          <w:sz w:val="21"/>
        </w:rPr>
        <w:t xml:space="preserve">的小幅变化可能存在取整误差；本表重点体现 </w:t>
      </w:r>
      <w:r>
        <w:rPr>
          <w:rFonts w:eastAsia="宋体"/>
          <w:sz w:val="21"/>
        </w:rPr>
        <w:t xml:space="preserve">VIRT </w:t>
      </w:r>
      <w:r>
        <w:rPr>
          <w:rFonts w:ascii="宋体" w:hAnsi="宋体"/>
          <w:sz w:val="21"/>
        </w:rPr>
        <w:t xml:space="preserve">与 </w:t>
      </w:r>
      <w:r>
        <w:rPr>
          <w:rFonts w:eastAsia="宋体"/>
          <w:sz w:val="21"/>
        </w:rPr>
        <w:t xml:space="preserve">RES/RSS </w:t>
      </w:r>
      <w:r>
        <w:rPr>
          <w:rFonts w:ascii="宋体" w:hAnsi="宋体"/>
          <w:sz w:val="21"/>
        </w:rPr>
        <w:t>的变化趋势。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84"/>
        <w:gridCol w:w="2484"/>
        <w:gridCol w:w="2484"/>
        <w:gridCol w:w="2484"/>
      </w:tblGrid>
      <w:tr>
        <w:trPr/>
        <w:tc>
          <w:tcPr>
            <w:tcW w:w="248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阶段</w:t>
            </w:r>
          </w:p>
        </w:tc>
        <w:tc>
          <w:tcPr>
            <w:tcW w:w="248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/>
                <w:kern w:val="0"/>
                <w:sz w:val="20"/>
                <w:szCs w:val="22"/>
                <w:lang w:val="en-US" w:eastAsia="en-US" w:bidi="ar-SA"/>
              </w:rPr>
              <w:t>VIRT</w:t>
            </w:r>
          </w:p>
        </w:tc>
        <w:tc>
          <w:tcPr>
            <w:tcW w:w="248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/>
                <w:kern w:val="0"/>
                <w:sz w:val="20"/>
                <w:szCs w:val="22"/>
                <w:lang w:val="en-US" w:eastAsia="en-US" w:bidi="ar-SA"/>
              </w:rPr>
              <w:t>RES/RSS</w:t>
            </w:r>
          </w:p>
        </w:tc>
        <w:tc>
          <w:tcPr>
            <w:tcW w:w="248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/>
                <w:kern w:val="0"/>
                <w:sz w:val="20"/>
                <w:szCs w:val="22"/>
                <w:lang w:val="en-US" w:eastAsia="en-US" w:bidi="ar-SA"/>
              </w:rPr>
              <w:t xml:space="preserve">pagemap </w:t>
            </w: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或观察说明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阶段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0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：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mmap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前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2.5 MB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0.9 MB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记录进程初始状态，程序本身、动态库、栈等已经占用少量虚拟地址和驻留页。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阶段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：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mmap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后、访问前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514.5 MB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0.9 MB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raw=0x0080000000000000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，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present=0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，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pfn=0x0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。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VIRT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因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512 MB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匿名映射明显增加，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RES/RSS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基本不变。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阶段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2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：写入首个页面后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514.5 MB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0.9 MB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raw=0x8180000000000000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，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present=1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，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pfn=0x0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。只触发一个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4 KB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页面实际映射，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htop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中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RES/RSS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变化不明显。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阶段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3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：逐页写入后、释放前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514.5 MB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513.0 MB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按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page_size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步长写入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512 MB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，每个虚拟页都被访问，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RES/RSS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明显增长。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阶段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4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：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munmap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释放后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2.5 MB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1.1 MB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释放 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mmap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区域后，</w:t>
            </w:r>
            <w:r>
              <w:rPr>
                <w:rFonts w:eastAsia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VIRT </w:t>
            </w:r>
            <w:r>
              <w:rPr>
                <w:rFonts w:ascii="宋体" w:hAnsi="宋体" w:cs=""/>
                <w:b w:val="false"/>
                <w:kern w:val="0"/>
                <w:sz w:val="18"/>
                <w:szCs w:val="22"/>
                <w:lang w:val="en-US" w:eastAsia="en-US" w:bidi="ar-SA"/>
              </w:rPr>
              <w:t>下降到接近初始状态，已驻留页面被释放。</w:t>
            </w:r>
          </w:p>
        </w:tc>
      </w:tr>
    </w:tbl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 xml:space="preserve">由阶段 </w:t>
      </w:r>
      <w:r>
        <w:rPr>
          <w:rFonts w:eastAsia="宋体"/>
          <w:sz w:val="21"/>
        </w:rPr>
        <w:t xml:space="preserve">1 </w:t>
      </w:r>
      <w:r>
        <w:rPr>
          <w:rFonts w:ascii="宋体" w:hAnsi="宋体"/>
          <w:sz w:val="21"/>
        </w:rPr>
        <w:t xml:space="preserve">和阶段 </w:t>
      </w:r>
      <w:r>
        <w:rPr>
          <w:rFonts w:eastAsia="宋体"/>
          <w:sz w:val="21"/>
        </w:rPr>
        <w:t xml:space="preserve">3 </w:t>
      </w:r>
      <w:r>
        <w:rPr>
          <w:rFonts w:ascii="宋体" w:hAnsi="宋体"/>
          <w:sz w:val="21"/>
        </w:rPr>
        <w:t>的对比可以看出，</w:t>
      </w:r>
      <w:r>
        <w:rPr>
          <w:rFonts w:eastAsia="宋体"/>
          <w:sz w:val="21"/>
        </w:rPr>
        <w:t xml:space="preserve">VIRT </w:t>
      </w:r>
      <w:r>
        <w:rPr>
          <w:rFonts w:ascii="宋体" w:hAnsi="宋体"/>
          <w:sz w:val="21"/>
        </w:rPr>
        <w:t xml:space="preserve">代表进程拥有的虚拟地址空间规模，而 </w:t>
      </w:r>
      <w:r>
        <w:rPr>
          <w:rFonts w:eastAsia="宋体"/>
          <w:sz w:val="21"/>
        </w:rPr>
        <w:t xml:space="preserve">RES/RSS </w:t>
      </w:r>
      <w:r>
        <w:rPr>
          <w:rFonts w:ascii="宋体" w:hAnsi="宋体"/>
          <w:sz w:val="21"/>
        </w:rPr>
        <w:t>更接近实际驻留在物理内存中的页。</w:t>
      </w:r>
      <w:r>
        <w:rPr>
          <w:rFonts w:eastAsia="宋体"/>
          <w:sz w:val="21"/>
        </w:rPr>
        <w:t xml:space="preserve">mmap </w:t>
      </w:r>
      <w:r>
        <w:rPr>
          <w:rFonts w:ascii="宋体" w:hAnsi="宋体"/>
          <w:sz w:val="21"/>
        </w:rPr>
        <w:t>后立即增加的是地址空间，不是物理内存；逐页写入后，内核在缺页路径中逐页分配物理页，</w:t>
      </w:r>
      <w:r>
        <w:rPr>
          <w:rFonts w:eastAsia="宋体"/>
          <w:sz w:val="21"/>
        </w:rPr>
        <w:t xml:space="preserve">RES/RSS </w:t>
      </w:r>
      <w:r>
        <w:rPr>
          <w:rFonts w:ascii="宋体" w:hAnsi="宋体"/>
          <w:sz w:val="21"/>
        </w:rPr>
        <w:t>才出现明显增长。</w:t>
      </w:r>
    </w:p>
    <w:p>
      <w:pPr>
        <w:pStyle w:val="Heading1"/>
        <w:rPr/>
      </w:pPr>
      <w:r>
        <w:rPr>
          <w:rFonts w:ascii="黑体" w:hAnsi="黑体" w:eastAsia="黑体"/>
        </w:rPr>
        <w:t xml:space="preserve">三、任务二：实现 </w:t>
      </w:r>
      <w:r>
        <w:rPr>
          <w:rFonts w:eastAsia="黑体" w:ascii="黑体" w:hAnsi="黑体"/>
        </w:rPr>
        <w:t xml:space="preserve">mini_vmem </w:t>
      </w:r>
      <w:r>
        <w:rPr>
          <w:rFonts w:ascii="黑体" w:hAnsi="黑体" w:eastAsia="黑体"/>
        </w:rPr>
        <w:t>用户态虚拟内存管理器</w:t>
      </w:r>
    </w:p>
    <w:p>
      <w:pPr>
        <w:pStyle w:val="Heading2"/>
        <w:rPr/>
      </w:pPr>
      <w:r>
        <w:rPr>
          <w:rFonts w:eastAsia="黑体" w:ascii="黑体" w:hAnsi="黑体"/>
        </w:rPr>
        <w:t xml:space="preserve">3.1 </w:t>
      </w:r>
      <w:r>
        <w:rPr>
          <w:rFonts w:ascii="黑体" w:hAnsi="黑体" w:eastAsia="黑体"/>
        </w:rPr>
        <w:t>实验设计</w:t>
      </w:r>
    </w:p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 xml:space="preserve">任务二申请 </w:t>
      </w:r>
      <w:r>
        <w:rPr>
          <w:rFonts w:eastAsia="宋体"/>
          <w:sz w:val="21"/>
        </w:rPr>
        <w:t xml:space="preserve">8 </w:t>
      </w:r>
      <w:r>
        <w:rPr>
          <w:rFonts w:ascii="宋体" w:hAnsi="宋体"/>
          <w:sz w:val="21"/>
        </w:rPr>
        <w:t xml:space="preserve">个连续虚拟页，但最多只允许 </w:t>
      </w:r>
      <w:r>
        <w:rPr>
          <w:rFonts w:eastAsia="宋体"/>
          <w:sz w:val="21"/>
        </w:rPr>
        <w:t xml:space="preserve">4 </w:t>
      </w:r>
      <w:r>
        <w:rPr>
          <w:rFonts w:ascii="宋体" w:hAnsi="宋体"/>
          <w:sz w:val="21"/>
        </w:rPr>
        <w:t xml:space="preserve">个页面驻留。初始化时将整段区域设置为 </w:t>
      </w:r>
      <w:r>
        <w:rPr>
          <w:rFonts w:eastAsia="宋体"/>
          <w:sz w:val="21"/>
        </w:rPr>
        <w:t>PROT_NONE</w:t>
      </w:r>
      <w:r>
        <w:rPr>
          <w:rFonts w:ascii="宋体" w:hAnsi="宋体"/>
          <w:sz w:val="21"/>
        </w:rPr>
        <w:t xml:space="preserve">，因此任何首次读写都会触发 </w:t>
      </w:r>
      <w:r>
        <w:rPr>
          <w:rFonts w:eastAsia="宋体"/>
          <w:sz w:val="21"/>
        </w:rPr>
        <w:t>SIGSEGV</w:t>
      </w:r>
      <w:r>
        <w:rPr>
          <w:rFonts w:ascii="宋体" w:hAnsi="宋体"/>
          <w:sz w:val="21"/>
        </w:rPr>
        <w:t>。</w:t>
      </w:r>
      <w:r>
        <w:rPr>
          <w:rFonts w:eastAsia="宋体"/>
          <w:sz w:val="21"/>
        </w:rPr>
        <w:t xml:space="preserve">segv_handler </w:t>
      </w:r>
      <w:r>
        <w:rPr>
          <w:rFonts w:ascii="宋体" w:hAnsi="宋体"/>
          <w:sz w:val="21"/>
        </w:rPr>
        <w:t xml:space="preserve">根据 </w:t>
      </w:r>
      <w:r>
        <w:rPr>
          <w:rFonts w:eastAsia="宋体"/>
          <w:sz w:val="21"/>
        </w:rPr>
        <w:t xml:space="preserve">info-&gt;si_addr </w:t>
      </w:r>
      <w:r>
        <w:rPr>
          <w:rFonts w:ascii="宋体" w:hAnsi="宋体"/>
          <w:sz w:val="21"/>
        </w:rPr>
        <w:t>定位虚拟页号，</w:t>
      </w:r>
      <w:r>
        <w:rPr>
          <w:rFonts w:eastAsia="宋体"/>
          <w:sz w:val="21"/>
        </w:rPr>
        <w:t xml:space="preserve">load_page </w:t>
      </w:r>
      <w:r>
        <w:rPr>
          <w:rFonts w:ascii="宋体" w:hAnsi="宋体"/>
          <w:sz w:val="21"/>
        </w:rPr>
        <w:t xml:space="preserve">负责装入页面；当驻留页达到上限时，使用 </w:t>
      </w:r>
      <w:r>
        <w:rPr>
          <w:rFonts w:eastAsia="宋体"/>
          <w:sz w:val="21"/>
        </w:rPr>
        <w:t xml:space="preserve">FIFO </w:t>
      </w:r>
      <w:r>
        <w:rPr>
          <w:rFonts w:ascii="宋体" w:hAnsi="宋体"/>
          <w:sz w:val="21"/>
        </w:rPr>
        <w:t xml:space="preserve">选择最早装入的页面作为 </w:t>
      </w:r>
      <w:r>
        <w:rPr>
          <w:rFonts w:eastAsia="宋体"/>
          <w:sz w:val="21"/>
        </w:rPr>
        <w:t>victim</w:t>
      </w:r>
      <w:r>
        <w:rPr>
          <w:rFonts w:ascii="宋体" w:hAnsi="宋体"/>
          <w:sz w:val="21"/>
        </w:rPr>
        <w:t xml:space="preserve">，将 </w:t>
      </w:r>
      <w:r>
        <w:rPr>
          <w:rFonts w:eastAsia="宋体"/>
          <w:sz w:val="21"/>
        </w:rPr>
        <w:t xml:space="preserve">dirty </w:t>
      </w:r>
      <w:r>
        <w:rPr>
          <w:rFonts w:ascii="宋体" w:hAnsi="宋体"/>
          <w:sz w:val="21"/>
        </w:rPr>
        <w:t xml:space="preserve">页面写入 </w:t>
      </w:r>
      <w:r>
        <w:rPr>
          <w:rFonts w:eastAsia="宋体"/>
          <w:sz w:val="21"/>
        </w:rPr>
        <w:t>mini_vmem.swap</w:t>
      </w:r>
      <w:r>
        <w:rPr>
          <w:rFonts w:ascii="宋体" w:hAnsi="宋体"/>
          <w:sz w:val="21"/>
        </w:rPr>
        <w:t xml:space="preserve">，并把该页权限改回 </w:t>
      </w:r>
      <w:r>
        <w:rPr>
          <w:rFonts w:eastAsia="宋体"/>
          <w:sz w:val="21"/>
        </w:rPr>
        <w:t>PROT_NONE</w:t>
      </w:r>
      <w:r>
        <w:rPr>
          <w:rFonts w:ascii="宋体" w:hAnsi="宋体"/>
          <w:sz w:val="21"/>
        </w:rPr>
        <w:t>。</w:t>
      </w:r>
    </w:p>
    <w:p>
      <w:pPr>
        <w:pStyle w:val="Heading2"/>
        <w:rPr/>
      </w:pPr>
      <w:r>
        <w:rPr>
          <w:rFonts w:eastAsia="黑体" w:ascii="黑体" w:hAnsi="黑体"/>
        </w:rPr>
        <w:t xml:space="preserve">3.2 mini_vmem.c </w:t>
      </w:r>
      <w:r>
        <w:rPr>
          <w:rFonts w:ascii="黑体" w:hAnsi="黑体" w:eastAsia="黑体"/>
        </w:rPr>
        <w:t>完整代码（</w:t>
      </w:r>
      <w:r>
        <w:rPr>
          <w:rFonts w:eastAsia="黑体" w:ascii="黑体" w:hAnsi="黑体"/>
        </w:rPr>
        <w:t xml:space="preserve">FIFO </w:t>
      </w:r>
      <w:r>
        <w:rPr>
          <w:rFonts w:ascii="黑体" w:hAnsi="黑体" w:eastAsia="黑体"/>
        </w:rPr>
        <w:t>基础版）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F2F2F2" w:val="clea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#define _GNU_SOURCE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&lt;errno.h&gt;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&lt;fcntl.h&gt;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&lt;limits.h&gt;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&lt;signal.h&gt;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&lt;stdint.h&gt;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&lt;stdio.h&gt;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&lt;stdlib.h&gt;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&lt;string.h&gt;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&lt;sys/mman.h&gt;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&lt;unistd.h&gt;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#define NUM_VPAGES 8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#define MAX_RESIDENT 4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typedef enum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PAGE_EMPTY = 0,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PAGE_RESIDENT,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PAGE_SWAPPED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 page_state_t;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typedef struct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page_state_t state;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int dirty;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unsigned long load_time;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 page_entry_t;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size_t page_size;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char *vm_base;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page_entry_t page_table[NUM_VPAGES];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resident_count;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unsigned long clock_tick;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swap_fd = -1;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init_vmem(void);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destroy_vmem(void);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install_handler(void);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segv_handler(int sig, siginfo_t *info, void *context);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load_page(int 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evict_page(int victim);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choose_victim_fifo(void);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page_of_addr(void *addr);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*page_start(int 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full_write(int fd, const void *buf, size_t nbyte);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full_read(int fd, void *buf, size_t nbyte);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int main(void)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init_vmem();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printf("mini_vmem start: %d virtual pages, only %d resident pages allowed\n",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</w:t>
            </w:r>
            <w:r>
              <w:rPr>
                <w:rFonts w:eastAsia="Courier New" w:ascii="Courier New" w:hAnsi="Courier New"/>
                <w:sz w:val="14"/>
              </w:rPr>
              <w:t>NUM_VPAGES, MAX_RESIDENT);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for (int i = 0; i &lt; NUM_VPAGES; i++)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char *p = vm_base + (size_t)i * page_size;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printf("\nwrite page %d = %c\n", i, (char)('A' + i));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p[0] = (char)('A' + i);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printf("\nrevisit page 0, should trigger swap-in if it was evicted\n");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printf("page 0 value = %c\n", vm_base[0]);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destroy_vmem();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return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init_vmem(void)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long ps = sysconf(_SC_PAGESIZE);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(ps &lt;= 0)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perror("sysconf(_SC_PAGESIZE)");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page_size = (size_t)ps;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vm_base = mmap(NULL, page_size * NUM_VPAGES, PROT_NONE,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       </w:t>
            </w:r>
            <w:r>
              <w:rPr>
                <w:rFonts w:eastAsia="Courier New" w:ascii="Courier New" w:hAnsi="Courier New"/>
                <w:sz w:val="14"/>
              </w:rPr>
              <w:t>MAP_PRIVATE | MAP_ANONYMOUS, -1, 0);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(vm_base == MAP_FAILED)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perror("mmap vm");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swap_fd = open("mini_vmem.swap", O_CREAT | O_RDWR | O_TRUNC, 0600);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(swap_fd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perror("open swap");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(ftruncate(swap_fd, (off_t)(page_size * NUM_VPAGES))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perror("ftruncate swap");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install_handler();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install_handler(void)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struct sigaction sa;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memset(&amp;sa, 0, sizeof(sa));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sa.sa_flags = SA_SIGINFO;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sa.sa_sigaction = segv_handler;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sigemptyset(&amp;sa.sa_mask);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(sigaction(SIGSEGV, &amp;sa, NULL)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perror("sigaction");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segv_handler(int sig, siginfo_t *info, void *context)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(void)sig;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(void)context;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int page_no = page_of_addr(info-&gt;si_addr);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(page_no &lt; 0)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fprintf(stderr, "invalid access at %p\n", info-&gt;si_addr);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signal(SIGSEGV, SIG_DFL);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raise(SIGSEGV);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printf("[fault] addr=%p page=%d\n", info-&gt;si_addr, 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load_page(page_no);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page_of_addr(void *addr)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uintptr_t start = (uintptr_t)vm_base;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uintptr_t end = start + (uintptr_t)(NUM_VPAGES * page_size);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uintptr_t target = (uintptr_t)addr;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(target &lt; start || target &gt;= end)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return -1;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return (int)((target - start) / page_size);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load_page(int page_no)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void *addr = page_start(page_no);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off_t offset = (off_t)page_no * (off_t)page_size;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(resident_count &gt;= MAX_RESIDENT)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int victim = choose_victim_fifo();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(victim &lt; 0)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fprintf(stderr, "no page can be evicted\n");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evict_page(victim);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(mprotect(addr, page_size, PROT_READ | PROT_WRITE)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perror("mprotect load");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(page_table[page_no].state == PAGE_SWAPPED)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(lseek(swap_fd, offset, SEEK_SET) == (off_t)-1)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perror("lseek swap in");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full_read(swap_fd, addr, page_size);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printf("[load] page %d &lt;- swap offset %ld\n", page_no, (long)offset);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 else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memset(addr, 0, page_size);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printf("[load] page %d &lt;- zero page\n", 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page_table[page_no].state = PAGE_RESIDENT;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page_table[page_no].dirty = 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page_table[page_no].load_time = ++clock_tick;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resident_count++;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*page_start(int page_no)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return vm_base + (size_t)page_no * page_size;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choose_victim_fifo(void)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int victim = -1;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unsigned long oldest = ULONG_MAX;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for (int i = 0; i &lt; NUM_VPAGES; i++)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(page_table[i].state == PAGE_RESIDENT &amp;&amp;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page_table[i].load_time &lt; oldest)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oldest = page_table[i].load_time;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victim = i;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return victim;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evict_page(int victim)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void *addr = page_start(victim);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off_t offset = (off_t)victim * (off_t)page_size;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(page_table[victim].dirty)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(lseek(swap_fd, offset, SEEK_SET) == (off_t)-1)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perror("lseek swap out");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full_write(swap_fd, addr, page_size);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(mprotect(addr, page_size, PROT_NONE)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perror("mprotect evict");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page_table[victim].state = PAGE_SWAPPED;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page_table[victim].dirty =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page_table[victim].load_time =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resident_count--;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printf("[evict] page %d -&gt; swap offset %ld\n", victim, (long)offset);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full_write(int fd, const void *buf, size_t nbyte)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const char *p = buf;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size_t done = 0;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while (done &lt; nbyte)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ssize_t n = write(fd, p + done, nbyte - done);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(n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if (errno == EINTR) continue;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perror("write swap");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done += (size_t)n;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full_read(int fd, void *buf, size_t nbyte)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char *p = buf;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size_t done = 0;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while (done &lt; nbyte)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ssize_t n = read(fd, p + done, nbyte - done);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(n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if (errno == EINTR) continue;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perror("read swap");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(n == 0)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fprintf(stderr, "unexpected EOF while reading swap\n");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done += (size_t)n;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destroy_vmem(void)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(vm_base != NULL)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munmap(vm_base, page_size * NUM_VPAGES);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(swap_fd !=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close(swap_fd);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unlink("mini_vmem.swap");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黑体" w:ascii="黑体" w:hAnsi="黑体"/>
        </w:rPr>
        <w:t xml:space="preserve">3.3 FIFO </w:t>
      </w:r>
      <w:r>
        <w:rPr>
          <w:rFonts w:ascii="黑体" w:hAnsi="黑体" w:eastAsia="黑体"/>
        </w:rPr>
        <w:t>基础版运行结果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217920" cy="7585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58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宋体" w:hAnsi="宋体"/>
          <w:i/>
          <w:sz w:val="18"/>
        </w:rPr>
        <w:t xml:space="preserve">图 </w:t>
      </w:r>
      <w:r>
        <w:rPr>
          <w:rFonts w:eastAsia="宋体"/>
          <w:i/>
          <w:sz w:val="18"/>
        </w:rPr>
        <w:t xml:space="preserve">2 </w:t>
      </w:r>
      <w:r>
        <w:rPr>
          <w:rFonts w:ascii="宋体" w:hAnsi="宋体"/>
          <w:i/>
          <w:sz w:val="18"/>
        </w:rPr>
        <w:t xml:space="preserve">任务二 </w:t>
      </w:r>
      <w:r>
        <w:rPr>
          <w:rFonts w:eastAsia="宋体"/>
          <w:i/>
          <w:sz w:val="18"/>
        </w:rPr>
        <w:t xml:space="preserve">FIFO </w:t>
      </w:r>
      <w:r>
        <w:rPr>
          <w:rFonts w:ascii="宋体" w:hAnsi="宋体"/>
          <w:i/>
          <w:sz w:val="18"/>
        </w:rPr>
        <w:t>版本运行结果</w:t>
      </w:r>
    </w:p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 xml:space="preserve">运行结果中可以看到 </w:t>
      </w:r>
      <w:r>
        <w:rPr>
          <w:rFonts w:eastAsia="宋体"/>
          <w:sz w:val="21"/>
        </w:rPr>
        <w:t xml:space="preserve">page 0~3 </w:t>
      </w:r>
      <w:r>
        <w:rPr>
          <w:rFonts w:ascii="宋体" w:hAnsi="宋体"/>
          <w:sz w:val="21"/>
        </w:rPr>
        <w:t xml:space="preserve">首次访问时分别触发 </w:t>
      </w:r>
      <w:r>
        <w:rPr>
          <w:rFonts w:eastAsia="宋体"/>
          <w:sz w:val="21"/>
        </w:rPr>
        <w:t xml:space="preserve">fault </w:t>
      </w:r>
      <w:r>
        <w:rPr>
          <w:rFonts w:ascii="宋体" w:hAnsi="宋体"/>
          <w:sz w:val="21"/>
        </w:rPr>
        <w:t xml:space="preserve">并从 </w:t>
      </w:r>
      <w:r>
        <w:rPr>
          <w:rFonts w:eastAsia="宋体"/>
          <w:sz w:val="21"/>
        </w:rPr>
        <w:t xml:space="preserve">zero page </w:t>
      </w:r>
      <w:r>
        <w:rPr>
          <w:rFonts w:ascii="宋体" w:hAnsi="宋体"/>
          <w:sz w:val="21"/>
        </w:rPr>
        <w:t xml:space="preserve">装入；访问 </w:t>
      </w:r>
      <w:r>
        <w:rPr>
          <w:rFonts w:eastAsia="宋体"/>
          <w:sz w:val="21"/>
        </w:rPr>
        <w:t xml:space="preserve">page 4~7 </w:t>
      </w:r>
      <w:r>
        <w:rPr>
          <w:rFonts w:ascii="宋体" w:hAnsi="宋体"/>
          <w:sz w:val="21"/>
        </w:rPr>
        <w:t xml:space="preserve">时，由于最多只能驻留 </w:t>
      </w:r>
      <w:r>
        <w:rPr>
          <w:rFonts w:eastAsia="宋体"/>
          <w:sz w:val="21"/>
        </w:rPr>
        <w:t xml:space="preserve">4 </w:t>
      </w:r>
      <w:r>
        <w:rPr>
          <w:rFonts w:ascii="宋体" w:hAnsi="宋体"/>
          <w:sz w:val="21"/>
        </w:rPr>
        <w:t xml:space="preserve">页，程序按 </w:t>
      </w:r>
      <w:r>
        <w:rPr>
          <w:rFonts w:eastAsia="宋体"/>
          <w:sz w:val="21"/>
        </w:rPr>
        <w:t xml:space="preserve">FIFO </w:t>
      </w:r>
      <w:r>
        <w:rPr>
          <w:rFonts w:ascii="宋体" w:hAnsi="宋体"/>
          <w:sz w:val="21"/>
        </w:rPr>
        <w:t xml:space="preserve">顺序淘汰 </w:t>
      </w:r>
      <w:r>
        <w:rPr>
          <w:rFonts w:eastAsia="宋体"/>
          <w:sz w:val="21"/>
        </w:rPr>
        <w:t xml:space="preserve">page 0~3 </w:t>
      </w:r>
      <w:r>
        <w:rPr>
          <w:rFonts w:ascii="宋体" w:hAnsi="宋体"/>
          <w:sz w:val="21"/>
        </w:rPr>
        <w:t xml:space="preserve">并写入 </w:t>
      </w:r>
      <w:r>
        <w:rPr>
          <w:rFonts w:eastAsia="宋体"/>
          <w:sz w:val="21"/>
        </w:rPr>
        <w:t>swap</w:t>
      </w:r>
      <w:r>
        <w:rPr>
          <w:rFonts w:ascii="宋体" w:hAnsi="宋体"/>
          <w:sz w:val="21"/>
        </w:rPr>
        <w:t xml:space="preserve">。最后重新访问 </w:t>
      </w:r>
      <w:r>
        <w:rPr>
          <w:rFonts w:eastAsia="宋体"/>
          <w:sz w:val="21"/>
        </w:rPr>
        <w:t xml:space="preserve">page 0 </w:t>
      </w:r>
      <w:r>
        <w:rPr>
          <w:rFonts w:ascii="宋体" w:hAnsi="宋体"/>
          <w:sz w:val="21"/>
        </w:rPr>
        <w:t>时，</w:t>
      </w:r>
      <w:r>
        <w:rPr>
          <w:rFonts w:eastAsia="宋体"/>
          <w:sz w:val="21"/>
        </w:rPr>
        <w:t xml:space="preserve">page 0 </w:t>
      </w:r>
      <w:r>
        <w:rPr>
          <w:rFonts w:ascii="宋体" w:hAnsi="宋体"/>
          <w:sz w:val="21"/>
        </w:rPr>
        <w:t xml:space="preserve">已被换出，因此再次 </w:t>
      </w:r>
      <w:r>
        <w:rPr>
          <w:rFonts w:eastAsia="宋体"/>
          <w:sz w:val="21"/>
        </w:rPr>
        <w:t>fault</w:t>
      </w:r>
      <w:r>
        <w:rPr>
          <w:rFonts w:ascii="宋体" w:hAnsi="宋体"/>
          <w:sz w:val="21"/>
        </w:rPr>
        <w:t xml:space="preserve">，并从 </w:t>
      </w:r>
      <w:r>
        <w:rPr>
          <w:rFonts w:eastAsia="宋体"/>
          <w:sz w:val="21"/>
        </w:rPr>
        <w:t xml:space="preserve">swap offset 0 </w:t>
      </w:r>
      <w:r>
        <w:rPr>
          <w:rFonts w:ascii="宋体" w:hAnsi="宋体"/>
          <w:sz w:val="21"/>
        </w:rPr>
        <w:t xml:space="preserve">读回，输出 </w:t>
      </w:r>
      <w:r>
        <w:rPr>
          <w:rFonts w:eastAsia="宋体"/>
          <w:sz w:val="21"/>
        </w:rPr>
        <w:t>page 0 value = A</w:t>
      </w:r>
      <w:r>
        <w:rPr>
          <w:rFonts w:ascii="宋体" w:hAnsi="宋体"/>
          <w:sz w:val="21"/>
        </w:rPr>
        <w:t xml:space="preserve">，证明 </w:t>
      </w:r>
      <w:r>
        <w:rPr>
          <w:rFonts w:eastAsia="宋体"/>
          <w:sz w:val="21"/>
        </w:rPr>
        <w:t xml:space="preserve">swap-out </w:t>
      </w:r>
      <w:r>
        <w:rPr>
          <w:rFonts w:ascii="宋体" w:hAnsi="宋体"/>
          <w:sz w:val="21"/>
        </w:rPr>
        <w:t xml:space="preserve">与 </w:t>
      </w:r>
      <w:r>
        <w:rPr>
          <w:rFonts w:eastAsia="宋体"/>
          <w:sz w:val="21"/>
        </w:rPr>
        <w:t xml:space="preserve">swap-in </w:t>
      </w:r>
      <w:r>
        <w:rPr>
          <w:rFonts w:ascii="宋体" w:hAnsi="宋体"/>
          <w:sz w:val="21"/>
        </w:rPr>
        <w:t>后数据保持正确。</w:t>
      </w:r>
    </w:p>
    <w:p>
      <w:pPr>
        <w:pStyle w:val="Heading1"/>
        <w:rPr/>
      </w:pPr>
      <w:r>
        <w:rPr>
          <w:rFonts w:ascii="黑体" w:hAnsi="黑体" w:eastAsia="黑体"/>
        </w:rPr>
        <w:t>四、实验思考题</w:t>
      </w:r>
    </w:p>
    <w:p>
      <w:pPr>
        <w:pStyle w:val="Normal"/>
        <w:rPr/>
      </w:pPr>
      <w:r>
        <w:rPr>
          <w:rFonts w:eastAsia="宋体"/>
          <w:b/>
          <w:sz w:val="21"/>
        </w:rPr>
        <w:t xml:space="preserve">1. </w:t>
      </w:r>
      <w:r>
        <w:rPr>
          <w:rFonts w:ascii="宋体" w:hAnsi="宋体"/>
          <w:b/>
          <w:sz w:val="21"/>
        </w:rPr>
        <w:t>任务一中，</w:t>
      </w:r>
      <w:r>
        <w:rPr>
          <w:rFonts w:eastAsia="宋体"/>
          <w:b/>
          <w:sz w:val="21"/>
        </w:rPr>
        <w:t xml:space="preserve">mmap </w:t>
      </w:r>
      <w:r>
        <w:rPr>
          <w:rFonts w:ascii="宋体" w:hAnsi="宋体"/>
          <w:b/>
          <w:sz w:val="21"/>
        </w:rPr>
        <w:t xml:space="preserve">后 </w:t>
      </w:r>
      <w:r>
        <w:rPr>
          <w:rFonts w:eastAsia="宋体"/>
          <w:b/>
          <w:sz w:val="21"/>
        </w:rPr>
        <w:t xml:space="preserve">VIRT </w:t>
      </w:r>
      <w:r>
        <w:rPr>
          <w:rFonts w:ascii="宋体" w:hAnsi="宋体"/>
          <w:b/>
          <w:sz w:val="21"/>
        </w:rPr>
        <w:t xml:space="preserve">通常会明显增加，而 </w:t>
      </w:r>
      <w:r>
        <w:rPr>
          <w:rFonts w:eastAsia="宋体"/>
          <w:b/>
          <w:sz w:val="21"/>
        </w:rPr>
        <w:t xml:space="preserve">RES/RSS </w:t>
      </w:r>
      <w:r>
        <w:rPr>
          <w:rFonts w:ascii="宋体" w:hAnsi="宋体"/>
          <w:b/>
          <w:sz w:val="21"/>
        </w:rPr>
        <w:t>不会同步增加；写入首个页面后，</w:t>
      </w:r>
      <w:r>
        <w:rPr>
          <w:rFonts w:eastAsia="宋体"/>
          <w:b/>
          <w:sz w:val="21"/>
        </w:rPr>
        <w:t xml:space="preserve">RES/RSS </w:t>
      </w:r>
      <w:r>
        <w:rPr>
          <w:rFonts w:ascii="宋体" w:hAnsi="宋体"/>
          <w:b/>
          <w:sz w:val="21"/>
        </w:rPr>
        <w:t xml:space="preserve">也可能几乎看不出变化。请结合按需分配、页大小和 </w:t>
      </w:r>
      <w:r>
        <w:rPr>
          <w:rFonts w:eastAsia="宋体"/>
          <w:b/>
          <w:sz w:val="21"/>
        </w:rPr>
        <w:t xml:space="preserve">htop </w:t>
      </w:r>
      <w:r>
        <w:rPr>
          <w:rFonts w:ascii="宋体" w:hAnsi="宋体"/>
          <w:b/>
          <w:sz w:val="21"/>
        </w:rPr>
        <w:t>统计粒度解释这些现象，并说明为什么逐页写完整段内存后现象会更明显。</w:t>
      </w:r>
    </w:p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>作答：</w:t>
      </w:r>
      <w:r>
        <w:rPr>
          <w:rFonts w:eastAsia="宋体"/>
          <w:sz w:val="21"/>
        </w:rPr>
        <w:t xml:space="preserve">mmap </w:t>
      </w:r>
      <w:r>
        <w:rPr>
          <w:rFonts w:ascii="宋体" w:hAnsi="宋体"/>
          <w:sz w:val="21"/>
        </w:rPr>
        <w:t xml:space="preserve">成功时，内核主要是为进程建立一段虚拟地址区域和对应的 </w:t>
      </w:r>
      <w:r>
        <w:rPr>
          <w:rFonts w:eastAsia="宋体"/>
          <w:sz w:val="21"/>
        </w:rPr>
        <w:t xml:space="preserve">VMA </w:t>
      </w:r>
      <w:r>
        <w:rPr>
          <w:rFonts w:ascii="宋体" w:hAnsi="宋体"/>
          <w:sz w:val="21"/>
        </w:rPr>
        <w:t xml:space="preserve">记录，进程获得了更大的虚拟地址空间，所以 </w:t>
      </w:r>
      <w:r>
        <w:rPr>
          <w:rFonts w:eastAsia="宋体"/>
          <w:sz w:val="21"/>
        </w:rPr>
        <w:t xml:space="preserve">VIRT </w:t>
      </w:r>
      <w:r>
        <w:rPr>
          <w:rFonts w:ascii="宋体" w:hAnsi="宋体"/>
          <w:sz w:val="21"/>
        </w:rPr>
        <w:t xml:space="preserve">会明显增加。但是匿名映射采用按需分配，未访问的虚拟页一般不会立即分配物理页，因此 </w:t>
      </w:r>
      <w:r>
        <w:rPr>
          <w:rFonts w:eastAsia="宋体"/>
          <w:sz w:val="21"/>
        </w:rPr>
        <w:t xml:space="preserve">RES/RSS </w:t>
      </w:r>
      <w:r>
        <w:rPr>
          <w:rFonts w:ascii="宋体" w:hAnsi="宋体"/>
          <w:sz w:val="21"/>
        </w:rPr>
        <w:t xml:space="preserve">不会同步增加。写入首个页面时，只会触发该页的缺页处理，常见页大小为 </w:t>
      </w:r>
      <w:r>
        <w:rPr>
          <w:rFonts w:eastAsia="宋体"/>
          <w:sz w:val="21"/>
        </w:rPr>
        <w:t xml:space="preserve">4096 </w:t>
      </w:r>
      <w:r>
        <w:rPr>
          <w:rFonts w:ascii="宋体" w:hAnsi="宋体"/>
          <w:sz w:val="21"/>
        </w:rPr>
        <w:t xml:space="preserve">字节，即只增加约 </w:t>
      </w:r>
      <w:r>
        <w:rPr>
          <w:rFonts w:eastAsia="宋体"/>
          <w:sz w:val="21"/>
        </w:rPr>
        <w:t xml:space="preserve">4 KB </w:t>
      </w:r>
      <w:r>
        <w:rPr>
          <w:rFonts w:ascii="宋体" w:hAnsi="宋体"/>
          <w:sz w:val="21"/>
        </w:rPr>
        <w:t xml:space="preserve">驻留内存；这个变化相对于进程已有 </w:t>
      </w:r>
      <w:r>
        <w:rPr>
          <w:rFonts w:eastAsia="宋体"/>
          <w:sz w:val="21"/>
        </w:rPr>
        <w:t xml:space="preserve">RES </w:t>
      </w:r>
      <w:r>
        <w:rPr>
          <w:rFonts w:ascii="宋体" w:hAnsi="宋体"/>
          <w:sz w:val="21"/>
        </w:rPr>
        <w:t xml:space="preserve">以及 </w:t>
      </w:r>
      <w:r>
        <w:rPr>
          <w:rFonts w:eastAsia="宋体"/>
          <w:sz w:val="21"/>
        </w:rPr>
        <w:t xml:space="preserve">htop </w:t>
      </w:r>
      <w:r>
        <w:rPr>
          <w:rFonts w:ascii="宋体" w:hAnsi="宋体"/>
          <w:sz w:val="21"/>
        </w:rPr>
        <w:t xml:space="preserve">的显示单位、刷新周期和取整方式很小，因此肉眼可能看不明显。当逐页写完整个 </w:t>
      </w:r>
      <w:r>
        <w:rPr>
          <w:rFonts w:eastAsia="宋体"/>
          <w:sz w:val="21"/>
        </w:rPr>
        <w:t xml:space="preserve">512 MB </w:t>
      </w:r>
      <w:r>
        <w:rPr>
          <w:rFonts w:ascii="宋体" w:hAnsi="宋体"/>
          <w:sz w:val="21"/>
        </w:rPr>
        <w:t>区域后，大量页面都被实际访问并分配物理页，</w:t>
      </w:r>
      <w:r>
        <w:rPr>
          <w:rFonts w:eastAsia="宋体"/>
          <w:sz w:val="21"/>
        </w:rPr>
        <w:t xml:space="preserve">RES/RSS </w:t>
      </w:r>
      <w:r>
        <w:rPr>
          <w:rFonts w:ascii="宋体" w:hAnsi="宋体"/>
          <w:sz w:val="21"/>
        </w:rPr>
        <w:t>才会出现明显增长。</w:t>
      </w:r>
    </w:p>
    <w:p>
      <w:pPr>
        <w:pStyle w:val="Normal"/>
        <w:rPr/>
      </w:pPr>
      <w:r>
        <w:rPr>
          <w:rFonts w:eastAsia="宋体"/>
          <w:b/>
          <w:sz w:val="21"/>
        </w:rPr>
        <w:t xml:space="preserve">2. </w:t>
      </w:r>
      <w:r>
        <w:rPr>
          <w:rFonts w:ascii="宋体" w:hAnsi="宋体"/>
          <w:b/>
          <w:sz w:val="21"/>
        </w:rPr>
        <w:t>在任务二中，</w:t>
      </w:r>
      <w:r>
        <w:rPr>
          <w:rFonts w:eastAsia="宋体"/>
          <w:b/>
          <w:sz w:val="21"/>
        </w:rPr>
        <w:t xml:space="preserve">segv_handler() </w:t>
      </w:r>
      <w:r>
        <w:rPr>
          <w:rFonts w:ascii="宋体" w:hAnsi="宋体"/>
          <w:b/>
          <w:sz w:val="21"/>
        </w:rPr>
        <w:t xml:space="preserve">必须先判断 </w:t>
      </w:r>
      <w:r>
        <w:rPr>
          <w:rFonts w:eastAsia="宋体"/>
          <w:b/>
          <w:sz w:val="21"/>
        </w:rPr>
        <w:t xml:space="preserve">info-&gt;si_addr </w:t>
      </w:r>
      <w:r>
        <w:rPr>
          <w:rFonts w:ascii="宋体" w:hAnsi="宋体"/>
          <w:b/>
          <w:sz w:val="21"/>
        </w:rPr>
        <w:t xml:space="preserve">是否属于 </w:t>
      </w:r>
      <w:r>
        <w:rPr>
          <w:rFonts w:eastAsia="宋体"/>
          <w:b/>
          <w:sz w:val="21"/>
        </w:rPr>
        <w:t xml:space="preserve">mini_vmem </w:t>
      </w:r>
      <w:r>
        <w:rPr>
          <w:rFonts w:ascii="宋体" w:hAnsi="宋体"/>
          <w:b/>
          <w:sz w:val="21"/>
        </w:rPr>
        <w:t xml:space="preserve">管理区。如果省略这个判断，直接把所有 </w:t>
      </w:r>
      <w:r>
        <w:rPr>
          <w:rFonts w:eastAsia="宋体"/>
          <w:b/>
          <w:sz w:val="21"/>
        </w:rPr>
        <w:t xml:space="preserve">SIGSEGV </w:t>
      </w:r>
      <w:r>
        <w:rPr>
          <w:rFonts w:ascii="宋体" w:hAnsi="宋体"/>
          <w:b/>
          <w:sz w:val="21"/>
        </w:rPr>
        <w:t>都当作实验缺页处理，可能掩盖哪些真实程序错误？请举出至少两类访问错误并分析后果。</w:t>
      </w:r>
    </w:p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 xml:space="preserve">作答：如果不判断 </w:t>
      </w:r>
      <w:r>
        <w:rPr>
          <w:rFonts w:eastAsia="宋体"/>
          <w:sz w:val="21"/>
        </w:rPr>
        <w:t xml:space="preserve">fault </w:t>
      </w:r>
      <w:r>
        <w:rPr>
          <w:rFonts w:ascii="宋体" w:hAnsi="宋体"/>
          <w:sz w:val="21"/>
        </w:rPr>
        <w:t xml:space="preserve">地址是否属于 </w:t>
      </w:r>
      <w:r>
        <w:rPr>
          <w:rFonts w:eastAsia="宋体"/>
          <w:sz w:val="21"/>
        </w:rPr>
        <w:t xml:space="preserve">mini_vmem </w:t>
      </w:r>
      <w:r>
        <w:rPr>
          <w:rFonts w:ascii="宋体" w:hAnsi="宋体"/>
          <w:sz w:val="21"/>
        </w:rPr>
        <w:t xml:space="preserve">管理区，程序会把普通非法访问误认为实验缺页，掩盖真实 </w:t>
      </w:r>
      <w:r>
        <w:rPr>
          <w:rFonts w:eastAsia="宋体"/>
          <w:sz w:val="21"/>
        </w:rPr>
        <w:t>bug</w:t>
      </w:r>
      <w:r>
        <w:rPr>
          <w:rFonts w:ascii="宋体" w:hAnsi="宋体"/>
          <w:sz w:val="21"/>
        </w:rPr>
        <w:t xml:space="preserve">。第一类是空指针或野指针访问，例如对 </w:t>
      </w:r>
      <w:r>
        <w:rPr>
          <w:rFonts w:eastAsia="宋体"/>
          <w:sz w:val="21"/>
        </w:rPr>
        <w:t xml:space="preserve">NULL </w:t>
      </w:r>
      <w:r>
        <w:rPr>
          <w:rFonts w:ascii="宋体" w:hAnsi="宋体"/>
          <w:sz w:val="21"/>
        </w:rPr>
        <w:t xml:space="preserve">或已经释放的指针写入，本应立即暴露段错误；若被 </w:t>
      </w:r>
      <w:r>
        <w:rPr>
          <w:rFonts w:eastAsia="宋体"/>
          <w:sz w:val="21"/>
        </w:rPr>
        <w:t xml:space="preserve">handler </w:t>
      </w:r>
      <w:r>
        <w:rPr>
          <w:rFonts w:ascii="宋体" w:hAnsi="宋体"/>
          <w:sz w:val="21"/>
        </w:rPr>
        <w:t xml:space="preserve">错误处理，可能导致程序继续运行并破坏数据。第二类是数组越界或访问未映射地址，例如访问 </w:t>
      </w:r>
      <w:r>
        <w:rPr>
          <w:rFonts w:eastAsia="宋体"/>
          <w:sz w:val="21"/>
        </w:rPr>
        <w:t xml:space="preserve">mini_vmem </w:t>
      </w:r>
      <w:r>
        <w:rPr>
          <w:rFonts w:ascii="宋体" w:hAnsi="宋体"/>
          <w:sz w:val="21"/>
        </w:rPr>
        <w:t xml:space="preserve">管理区之外的地址，本应由系统终止程序；若直接按页号处理，可能计算出错误 </w:t>
      </w:r>
      <w:r>
        <w:rPr>
          <w:rFonts w:eastAsia="宋体"/>
          <w:sz w:val="21"/>
        </w:rPr>
        <w:t>page_no</w:t>
      </w:r>
      <w:r>
        <w:rPr>
          <w:rFonts w:ascii="宋体" w:hAnsi="宋体"/>
          <w:sz w:val="21"/>
        </w:rPr>
        <w:t xml:space="preserve">，进一步破坏用户态页表或错误修改 </w:t>
      </w:r>
      <w:r>
        <w:rPr>
          <w:rFonts w:eastAsia="宋体"/>
          <w:sz w:val="21"/>
        </w:rPr>
        <w:t xml:space="preserve">mprotect </w:t>
      </w:r>
      <w:r>
        <w:rPr>
          <w:rFonts w:ascii="宋体" w:hAnsi="宋体"/>
          <w:sz w:val="21"/>
        </w:rPr>
        <w:t xml:space="preserve">权限。正确做法是地址不属于 </w:t>
      </w:r>
      <w:r>
        <w:rPr>
          <w:rFonts w:eastAsia="宋体"/>
          <w:sz w:val="21"/>
        </w:rPr>
        <w:t xml:space="preserve">[vm_base, vm_base + NUM_VPAGES * page_size) </w:t>
      </w:r>
      <w:r>
        <w:rPr>
          <w:rFonts w:ascii="宋体" w:hAnsi="宋体"/>
          <w:sz w:val="21"/>
        </w:rPr>
        <w:t xml:space="preserve">时恢复默认 </w:t>
      </w:r>
      <w:r>
        <w:rPr>
          <w:rFonts w:eastAsia="宋体"/>
          <w:sz w:val="21"/>
        </w:rPr>
        <w:t xml:space="preserve">SIGSEGV </w:t>
      </w:r>
      <w:r>
        <w:rPr>
          <w:rFonts w:ascii="宋体" w:hAnsi="宋体"/>
          <w:sz w:val="21"/>
        </w:rPr>
        <w:t>处理并重新触发信号，让真实错误正常暴露。</w:t>
      </w:r>
    </w:p>
    <w:p>
      <w:pPr>
        <w:pStyle w:val="Normal"/>
        <w:rPr/>
      </w:pPr>
      <w:r>
        <w:rPr>
          <w:rFonts w:eastAsia="宋体"/>
          <w:b/>
          <w:sz w:val="21"/>
        </w:rPr>
        <w:t xml:space="preserve">3. </w:t>
      </w:r>
      <w:r>
        <w:rPr>
          <w:rFonts w:ascii="宋体" w:hAnsi="宋体"/>
          <w:b/>
          <w:sz w:val="21"/>
        </w:rPr>
        <w:t xml:space="preserve">本实验把每个虚拟页固定映射到 </w:t>
      </w:r>
      <w:r>
        <w:rPr>
          <w:rFonts w:eastAsia="宋体"/>
          <w:b/>
          <w:sz w:val="21"/>
        </w:rPr>
        <w:t xml:space="preserve">swap </w:t>
      </w:r>
      <w:r>
        <w:rPr>
          <w:rFonts w:ascii="宋体" w:hAnsi="宋体"/>
          <w:b/>
          <w:sz w:val="21"/>
        </w:rPr>
        <w:t xml:space="preserve">文件中的一个槽位。请分析这种设计相比动态分配空闲 </w:t>
      </w:r>
      <w:r>
        <w:rPr>
          <w:rFonts w:eastAsia="宋体"/>
          <w:b/>
          <w:sz w:val="21"/>
        </w:rPr>
        <w:t xml:space="preserve">swap </w:t>
      </w:r>
      <w:r>
        <w:rPr>
          <w:rFonts w:ascii="宋体" w:hAnsi="宋体"/>
          <w:b/>
          <w:sz w:val="21"/>
        </w:rPr>
        <w:t>槽位有什么优点和局限；如果要改成动态槽位分配，页表项至少还需要增加哪些信息？</w:t>
      </w:r>
    </w:p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 xml:space="preserve">作答：固定槽位的优点是实现简单：第 </w:t>
      </w:r>
      <w:r>
        <w:rPr>
          <w:rFonts w:eastAsia="宋体"/>
          <w:sz w:val="21"/>
        </w:rPr>
        <w:t xml:space="preserve">i </w:t>
      </w:r>
      <w:r>
        <w:rPr>
          <w:rFonts w:ascii="宋体" w:hAnsi="宋体"/>
          <w:sz w:val="21"/>
        </w:rPr>
        <w:t xml:space="preserve">个虚拟页固定对应 </w:t>
      </w:r>
      <w:r>
        <w:rPr>
          <w:rFonts w:eastAsia="宋体"/>
          <w:sz w:val="21"/>
        </w:rPr>
        <w:t xml:space="preserve">swap </w:t>
      </w:r>
      <w:r>
        <w:rPr>
          <w:rFonts w:ascii="宋体" w:hAnsi="宋体"/>
          <w:sz w:val="21"/>
        </w:rPr>
        <w:t xml:space="preserve">文件偏移 </w:t>
      </w:r>
      <w:r>
        <w:rPr>
          <w:rFonts w:eastAsia="宋体"/>
          <w:sz w:val="21"/>
        </w:rPr>
        <w:t>i * page_size</w:t>
      </w:r>
      <w:r>
        <w:rPr>
          <w:rFonts w:ascii="宋体" w:hAnsi="宋体"/>
          <w:sz w:val="21"/>
        </w:rPr>
        <w:t xml:space="preserve">，换出和换入时不需要查找空闲空间，也不需要维护复杂的分配表，调试时容易验证。局限是空间利用不够灵活，即使某些页面从未换出，也要预留对应槽位；如果支持更复杂的页生命周期、压缩、共享或稀疏换出，固定槽位会浪费空间。若改成动态分配空闲 </w:t>
      </w:r>
      <w:r>
        <w:rPr>
          <w:rFonts w:eastAsia="宋体"/>
          <w:sz w:val="21"/>
        </w:rPr>
        <w:t xml:space="preserve">swap </w:t>
      </w:r>
      <w:r>
        <w:rPr>
          <w:rFonts w:ascii="宋体" w:hAnsi="宋体"/>
          <w:sz w:val="21"/>
        </w:rPr>
        <w:t xml:space="preserve">槽位，页表项至少要增加 </w:t>
      </w:r>
      <w:r>
        <w:rPr>
          <w:rFonts w:eastAsia="宋体"/>
          <w:sz w:val="21"/>
        </w:rPr>
        <w:t xml:space="preserve">swap_slot </w:t>
      </w:r>
      <w:r>
        <w:rPr>
          <w:rFonts w:ascii="宋体" w:hAnsi="宋体"/>
          <w:sz w:val="21"/>
        </w:rPr>
        <w:t xml:space="preserve">或 </w:t>
      </w:r>
      <w:r>
        <w:rPr>
          <w:rFonts w:eastAsia="宋体"/>
          <w:sz w:val="21"/>
        </w:rPr>
        <w:t xml:space="preserve">swap_offset </w:t>
      </w:r>
      <w:r>
        <w:rPr>
          <w:rFonts w:ascii="宋体" w:hAnsi="宋体"/>
          <w:sz w:val="21"/>
        </w:rPr>
        <w:t xml:space="preserve">字段记录该页当前保存在哪个槽位，还需要 </w:t>
      </w:r>
      <w:r>
        <w:rPr>
          <w:rFonts w:eastAsia="宋体"/>
          <w:sz w:val="21"/>
        </w:rPr>
        <w:t xml:space="preserve">valid_in_swap </w:t>
      </w:r>
      <w:r>
        <w:rPr>
          <w:rFonts w:ascii="宋体" w:hAnsi="宋体"/>
          <w:sz w:val="21"/>
        </w:rPr>
        <w:t xml:space="preserve">标记表示 </w:t>
      </w:r>
      <w:r>
        <w:rPr>
          <w:rFonts w:eastAsia="宋体"/>
          <w:sz w:val="21"/>
        </w:rPr>
        <w:t xml:space="preserve">swap </w:t>
      </w:r>
      <w:r>
        <w:rPr>
          <w:rFonts w:ascii="宋体" w:hAnsi="宋体"/>
          <w:sz w:val="21"/>
        </w:rPr>
        <w:t>内容是否有效；全局还要维护空闲槽位表或位图，并在页面重新装入或销毁时正确回收槽位。</w:t>
      </w:r>
    </w:p>
    <w:p>
      <w:pPr>
        <w:pStyle w:val="Normal"/>
        <w:rPr/>
      </w:pPr>
      <w:r>
        <w:rPr>
          <w:rFonts w:eastAsia="宋体"/>
          <w:b/>
          <w:sz w:val="21"/>
        </w:rPr>
        <w:t xml:space="preserve">4. </w:t>
      </w:r>
      <w:r>
        <w:rPr>
          <w:rFonts w:ascii="宋体" w:hAnsi="宋体"/>
          <w:b/>
          <w:sz w:val="21"/>
        </w:rPr>
        <w:t xml:space="preserve">如果 </w:t>
      </w:r>
      <w:r>
        <w:rPr>
          <w:rFonts w:eastAsia="宋体"/>
          <w:b/>
          <w:sz w:val="21"/>
        </w:rPr>
        <w:t xml:space="preserve">evict_page() </w:t>
      </w:r>
      <w:r>
        <w:rPr>
          <w:rFonts w:ascii="宋体" w:hAnsi="宋体"/>
          <w:b/>
          <w:sz w:val="21"/>
        </w:rPr>
        <w:t xml:space="preserve">在写入 </w:t>
      </w:r>
      <w:r>
        <w:rPr>
          <w:rFonts w:eastAsia="宋体"/>
          <w:b/>
          <w:sz w:val="21"/>
        </w:rPr>
        <w:t xml:space="preserve">swap </w:t>
      </w:r>
      <w:r>
        <w:rPr>
          <w:rFonts w:ascii="宋体" w:hAnsi="宋体"/>
          <w:b/>
          <w:sz w:val="21"/>
        </w:rPr>
        <w:t xml:space="preserve">前就先把页面改成 </w:t>
      </w:r>
      <w:r>
        <w:rPr>
          <w:rFonts w:eastAsia="宋体"/>
          <w:b/>
          <w:sz w:val="21"/>
        </w:rPr>
        <w:t>PROT_NONE</w:t>
      </w:r>
      <w:r>
        <w:rPr>
          <w:rFonts w:ascii="宋体" w:hAnsi="宋体"/>
          <w:b/>
          <w:sz w:val="21"/>
        </w:rPr>
        <w:t>，再尝试从该页地址读取内容写盘，会发生什么？为什么？</w:t>
      </w:r>
    </w:p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 xml:space="preserve">作答：如果先把 </w:t>
      </w:r>
      <w:r>
        <w:rPr>
          <w:rFonts w:eastAsia="宋体"/>
          <w:sz w:val="21"/>
        </w:rPr>
        <w:t xml:space="preserve">victim </w:t>
      </w:r>
      <w:r>
        <w:rPr>
          <w:rFonts w:ascii="宋体" w:hAnsi="宋体"/>
          <w:sz w:val="21"/>
        </w:rPr>
        <w:t xml:space="preserve">页权限改为 </w:t>
      </w:r>
      <w:r>
        <w:rPr>
          <w:rFonts w:eastAsia="宋体"/>
          <w:sz w:val="21"/>
        </w:rPr>
        <w:t>PROT_NONE</w:t>
      </w:r>
      <w:r>
        <w:rPr>
          <w:rFonts w:ascii="宋体" w:hAnsi="宋体"/>
          <w:sz w:val="21"/>
        </w:rPr>
        <w:t xml:space="preserve">，再通过该页虚拟地址读取页面内容写入 </w:t>
      </w:r>
      <w:r>
        <w:rPr>
          <w:rFonts w:eastAsia="宋体"/>
          <w:sz w:val="21"/>
        </w:rPr>
        <w:t>swap</w:t>
      </w:r>
      <w:r>
        <w:rPr>
          <w:rFonts w:ascii="宋体" w:hAnsi="宋体"/>
          <w:sz w:val="21"/>
        </w:rPr>
        <w:t xml:space="preserve">，读取操作本身会触发 </w:t>
      </w:r>
      <w:r>
        <w:rPr>
          <w:rFonts w:eastAsia="宋体"/>
          <w:sz w:val="21"/>
        </w:rPr>
        <w:t>SIGSEGV</w:t>
      </w:r>
      <w:r>
        <w:rPr>
          <w:rFonts w:ascii="宋体" w:hAnsi="宋体"/>
          <w:sz w:val="21"/>
        </w:rPr>
        <w:t>。由于此时仍处在换出流程中，</w:t>
      </w:r>
      <w:r>
        <w:rPr>
          <w:rFonts w:eastAsia="宋体"/>
          <w:sz w:val="21"/>
        </w:rPr>
        <w:t xml:space="preserve">handler </w:t>
      </w:r>
      <w:r>
        <w:rPr>
          <w:rFonts w:ascii="宋体" w:hAnsi="宋体"/>
          <w:sz w:val="21"/>
        </w:rPr>
        <w:t xml:space="preserve">可能再次进入缺页处理，造成递归 </w:t>
      </w:r>
      <w:r>
        <w:rPr>
          <w:rFonts w:eastAsia="宋体"/>
          <w:sz w:val="21"/>
        </w:rPr>
        <w:t>fault</w:t>
      </w:r>
      <w:r>
        <w:rPr>
          <w:rFonts w:ascii="宋体" w:hAnsi="宋体"/>
          <w:sz w:val="21"/>
        </w:rPr>
        <w:t xml:space="preserve">、状态混乱，甚至无限递归或程序崩溃。正确顺序应当是先在页面仍然可读写时把内容写入 </w:t>
      </w:r>
      <w:r>
        <w:rPr>
          <w:rFonts w:eastAsia="宋体"/>
          <w:sz w:val="21"/>
        </w:rPr>
        <w:t>swap</w:t>
      </w:r>
      <w:r>
        <w:rPr>
          <w:rFonts w:ascii="宋体" w:hAnsi="宋体"/>
          <w:sz w:val="21"/>
        </w:rPr>
        <w:t xml:space="preserve">，确认写入完成后，再调用 </w:t>
      </w:r>
      <w:r>
        <w:rPr>
          <w:rFonts w:eastAsia="宋体"/>
          <w:sz w:val="21"/>
        </w:rPr>
        <w:t xml:space="preserve">mprotect </w:t>
      </w:r>
      <w:r>
        <w:rPr>
          <w:rFonts w:ascii="宋体" w:hAnsi="宋体"/>
          <w:sz w:val="21"/>
        </w:rPr>
        <w:t xml:space="preserve">将页面设为 </w:t>
      </w:r>
      <w:r>
        <w:rPr>
          <w:rFonts w:eastAsia="宋体"/>
          <w:sz w:val="21"/>
        </w:rPr>
        <w:t>PROT_NONE</w:t>
      </w:r>
      <w:r>
        <w:rPr>
          <w:rFonts w:ascii="宋体" w:hAnsi="宋体"/>
          <w:sz w:val="21"/>
        </w:rPr>
        <w:t xml:space="preserve">，并更新页表状态为 </w:t>
      </w:r>
      <w:r>
        <w:rPr>
          <w:rFonts w:eastAsia="宋体"/>
          <w:sz w:val="21"/>
        </w:rPr>
        <w:t>PAGE_SWAPPED</w:t>
      </w:r>
      <w:r>
        <w:rPr>
          <w:rFonts w:ascii="宋体" w:hAnsi="宋体"/>
          <w:sz w:val="21"/>
        </w:rPr>
        <w:t>。</w:t>
      </w:r>
    </w:p>
    <w:p>
      <w:pPr>
        <w:pStyle w:val="Normal"/>
        <w:rPr/>
      </w:pPr>
      <w:r>
        <w:rPr>
          <w:rFonts w:eastAsia="宋体"/>
          <w:b/>
          <w:sz w:val="21"/>
        </w:rPr>
        <w:t xml:space="preserve">5. </w:t>
      </w:r>
      <w:r>
        <w:rPr>
          <w:rFonts w:ascii="宋体" w:hAnsi="宋体"/>
          <w:b/>
          <w:sz w:val="21"/>
        </w:rPr>
        <w:t xml:space="preserve">如果一个页面只被读过、从未被写过，基础版本仍可能把它当作 </w:t>
      </w:r>
      <w:r>
        <w:rPr>
          <w:rFonts w:eastAsia="宋体"/>
          <w:b/>
          <w:sz w:val="21"/>
        </w:rPr>
        <w:t xml:space="preserve">dirty </w:t>
      </w:r>
      <w:r>
        <w:rPr>
          <w:rFonts w:ascii="宋体" w:hAnsi="宋体"/>
          <w:b/>
          <w:sz w:val="21"/>
        </w:rPr>
        <w:t>页面写回。这个保守策略会带来什么额外开销？它为什么仍然能保证正确性？</w:t>
      </w:r>
    </w:p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 xml:space="preserve">作答：保守策略会带来额外 </w:t>
      </w:r>
      <w:r>
        <w:rPr>
          <w:rFonts w:eastAsia="宋体"/>
          <w:sz w:val="21"/>
        </w:rPr>
        <w:t xml:space="preserve">I/O </w:t>
      </w:r>
      <w:r>
        <w:rPr>
          <w:rFonts w:ascii="宋体" w:hAnsi="宋体"/>
          <w:sz w:val="21"/>
        </w:rPr>
        <w:t xml:space="preserve">开销：即使页面内容没有被修改，淘汰时仍写入 </w:t>
      </w:r>
      <w:r>
        <w:rPr>
          <w:rFonts w:eastAsia="宋体"/>
          <w:sz w:val="21"/>
        </w:rPr>
        <w:t>swap</w:t>
      </w:r>
      <w:r>
        <w:rPr>
          <w:rFonts w:ascii="宋体" w:hAnsi="宋体"/>
          <w:sz w:val="21"/>
        </w:rPr>
        <w:t xml:space="preserve">，增加系统调用、磁盘写入和时间成本，并可能使 </w:t>
      </w:r>
      <w:r>
        <w:rPr>
          <w:rFonts w:eastAsia="宋体"/>
          <w:sz w:val="21"/>
        </w:rPr>
        <w:t xml:space="preserve">swap </w:t>
      </w:r>
      <w:r>
        <w:rPr>
          <w:rFonts w:ascii="宋体" w:hAnsi="宋体"/>
          <w:sz w:val="21"/>
        </w:rPr>
        <w:t xml:space="preserve">文件产生不必要的数据。它仍然能保证正确性，是因为写回未修改页面最多只是保存了一份与内存中相同的副本；后续 </w:t>
      </w:r>
      <w:r>
        <w:rPr>
          <w:rFonts w:eastAsia="宋体"/>
          <w:sz w:val="21"/>
        </w:rPr>
        <w:t xml:space="preserve">swap-in </w:t>
      </w:r>
      <w:r>
        <w:rPr>
          <w:rFonts w:ascii="宋体" w:hAnsi="宋体"/>
          <w:sz w:val="21"/>
        </w:rPr>
        <w:t xml:space="preserve">时读回的内容仍然正确，不会丢失数据。也就是说，该策略牺牲性能换取实现简单。进阶的 </w:t>
      </w:r>
      <w:r>
        <w:rPr>
          <w:rFonts w:eastAsia="宋体"/>
          <w:sz w:val="21"/>
        </w:rPr>
        <w:t xml:space="preserve">Dirty Tracking </w:t>
      </w:r>
      <w:r>
        <w:rPr>
          <w:rFonts w:ascii="宋体" w:hAnsi="宋体"/>
          <w:sz w:val="21"/>
        </w:rPr>
        <w:t xml:space="preserve">则通过写保护捕捉第一次写入，只对真正 </w:t>
      </w:r>
      <w:r>
        <w:rPr>
          <w:rFonts w:eastAsia="宋体"/>
          <w:sz w:val="21"/>
        </w:rPr>
        <w:t xml:space="preserve">dirty </w:t>
      </w:r>
      <w:r>
        <w:rPr>
          <w:rFonts w:ascii="宋体" w:hAnsi="宋体"/>
          <w:sz w:val="21"/>
        </w:rPr>
        <w:t>的页面写回。</w:t>
      </w:r>
    </w:p>
    <w:p>
      <w:pPr>
        <w:pStyle w:val="Heading1"/>
        <w:rPr/>
      </w:pPr>
      <w:r>
        <w:rPr>
          <w:rFonts w:ascii="黑体" w:hAnsi="黑体" w:eastAsia="黑体"/>
        </w:rPr>
        <w:t xml:space="preserve">五、自选进阶任务 </w:t>
      </w:r>
      <w:r>
        <w:rPr>
          <w:rFonts w:eastAsia="黑体" w:ascii="黑体" w:hAnsi="黑体"/>
        </w:rPr>
        <w:t>A</w:t>
      </w:r>
      <w:r>
        <w:rPr>
          <w:rFonts w:ascii="黑体" w:hAnsi="黑体" w:eastAsia="黑体"/>
        </w:rPr>
        <w:t>：</w:t>
      </w:r>
      <w:r>
        <w:rPr>
          <w:rFonts w:eastAsia="黑体" w:ascii="黑体" w:hAnsi="黑体"/>
        </w:rPr>
        <w:t xml:space="preserve">Second Chance </w:t>
      </w:r>
      <w:r>
        <w:rPr>
          <w:rFonts w:ascii="黑体" w:hAnsi="黑体" w:eastAsia="黑体"/>
        </w:rPr>
        <w:t>页面置换</w:t>
      </w:r>
    </w:p>
    <w:p>
      <w:pPr>
        <w:pStyle w:val="Heading2"/>
        <w:rPr/>
      </w:pPr>
      <w:r>
        <w:rPr>
          <w:rFonts w:eastAsia="黑体" w:ascii="黑体" w:hAnsi="黑体"/>
        </w:rPr>
        <w:t xml:space="preserve">5.1 </w:t>
      </w:r>
      <w:r>
        <w:rPr>
          <w:rFonts w:ascii="黑体" w:hAnsi="黑体" w:eastAsia="黑体"/>
        </w:rPr>
        <w:t>选择任务</w:t>
      </w:r>
    </w:p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 xml:space="preserve">本报告选择并实现 </w:t>
      </w:r>
      <w:r>
        <w:rPr>
          <w:rFonts w:eastAsia="宋体"/>
          <w:sz w:val="21"/>
        </w:rPr>
        <w:t xml:space="preserve">Second Chance </w:t>
      </w:r>
      <w:r>
        <w:rPr>
          <w:rFonts w:ascii="宋体" w:hAnsi="宋体"/>
          <w:sz w:val="21"/>
        </w:rPr>
        <w:t xml:space="preserve">页面置换作为正式进阶任务。该算法在 </w:t>
      </w:r>
      <w:r>
        <w:rPr>
          <w:rFonts w:eastAsia="宋体"/>
          <w:sz w:val="21"/>
        </w:rPr>
        <w:t xml:space="preserve">FIFO </w:t>
      </w:r>
      <w:r>
        <w:rPr>
          <w:rFonts w:ascii="宋体" w:hAnsi="宋体"/>
          <w:sz w:val="21"/>
        </w:rPr>
        <w:t xml:space="preserve">的基础上增加 </w:t>
      </w:r>
      <w:r>
        <w:rPr>
          <w:rFonts w:eastAsia="宋体"/>
          <w:sz w:val="21"/>
        </w:rPr>
        <w:t xml:space="preserve">referenced </w:t>
      </w:r>
      <w:r>
        <w:rPr>
          <w:rFonts w:ascii="宋体" w:hAnsi="宋体"/>
          <w:sz w:val="21"/>
        </w:rPr>
        <w:t xml:space="preserve">位和 </w:t>
      </w:r>
      <w:r>
        <w:rPr>
          <w:rFonts w:eastAsia="宋体"/>
          <w:sz w:val="21"/>
        </w:rPr>
        <w:t xml:space="preserve">clock_hand </w:t>
      </w:r>
      <w:r>
        <w:rPr>
          <w:rFonts w:ascii="宋体" w:hAnsi="宋体"/>
          <w:sz w:val="21"/>
        </w:rPr>
        <w:t xml:space="preserve">指针；当扫描到 </w:t>
      </w:r>
      <w:r>
        <w:rPr>
          <w:rFonts w:eastAsia="宋体"/>
          <w:sz w:val="21"/>
        </w:rPr>
        <w:t xml:space="preserve">referenced=1 </w:t>
      </w:r>
      <w:r>
        <w:rPr>
          <w:rFonts w:ascii="宋体" w:hAnsi="宋体"/>
          <w:sz w:val="21"/>
        </w:rPr>
        <w:t xml:space="preserve">的驻留页时，先将其清零并跳过，相当于给最近访问过的页面一次保留机会；只有扫描到 </w:t>
      </w:r>
      <w:r>
        <w:rPr>
          <w:rFonts w:eastAsia="宋体"/>
          <w:sz w:val="21"/>
        </w:rPr>
        <w:t xml:space="preserve">referenced=0 </w:t>
      </w:r>
      <w:r>
        <w:rPr>
          <w:rFonts w:ascii="宋体" w:hAnsi="宋体"/>
          <w:sz w:val="21"/>
        </w:rPr>
        <w:t>的驻留页时才真正淘汰。</w:t>
      </w:r>
    </w:p>
    <w:p>
      <w:pPr>
        <w:pStyle w:val="Heading2"/>
        <w:rPr/>
      </w:pPr>
      <w:r>
        <w:rPr>
          <w:rFonts w:eastAsia="黑体" w:ascii="黑体" w:hAnsi="黑体"/>
        </w:rPr>
        <w:t xml:space="preserve">5.2 </w:t>
      </w:r>
      <w:r>
        <w:rPr>
          <w:rFonts w:ascii="黑体" w:hAnsi="黑体" w:eastAsia="黑体"/>
        </w:rPr>
        <w:t>关键数据结构与流程</w:t>
      </w:r>
    </w:p>
    <w:p>
      <w:pPr>
        <w:pStyle w:val="ListBullet"/>
        <w:numPr>
          <w:ilvl w:val="0"/>
          <w:numId w:val="1"/>
        </w:numPr>
        <w:spacing w:lineRule="auto" w:line="276"/>
        <w:rPr/>
      </w:pPr>
      <w:r>
        <w:rPr>
          <w:rFonts w:ascii="宋体" w:hAnsi="宋体"/>
          <w:sz w:val="21"/>
        </w:rPr>
        <w:t xml:space="preserve">在 </w:t>
      </w:r>
      <w:r>
        <w:rPr>
          <w:rFonts w:eastAsia="宋体"/>
          <w:sz w:val="21"/>
        </w:rPr>
        <w:t xml:space="preserve">page_entry_t </w:t>
      </w:r>
      <w:r>
        <w:rPr>
          <w:rFonts w:ascii="宋体" w:hAnsi="宋体"/>
          <w:sz w:val="21"/>
        </w:rPr>
        <w:t xml:space="preserve">中增加 </w:t>
      </w:r>
      <w:r>
        <w:rPr>
          <w:rFonts w:eastAsia="宋体"/>
          <w:sz w:val="21"/>
        </w:rPr>
        <w:t>int referenced</w:t>
      </w:r>
      <w:r>
        <w:rPr>
          <w:rFonts w:ascii="宋体" w:hAnsi="宋体"/>
          <w:sz w:val="21"/>
        </w:rPr>
        <w:t>，表示页面最近是否被访问过；</w:t>
      </w:r>
    </w:p>
    <w:p>
      <w:pPr>
        <w:pStyle w:val="ListBullet"/>
        <w:numPr>
          <w:ilvl w:val="0"/>
          <w:numId w:val="1"/>
        </w:numPr>
        <w:spacing w:lineRule="auto" w:line="276"/>
        <w:rPr/>
      </w:pPr>
      <w:r>
        <w:rPr>
          <w:rFonts w:ascii="宋体" w:hAnsi="宋体"/>
          <w:sz w:val="21"/>
        </w:rPr>
        <w:t xml:space="preserve">增加全局 </w:t>
      </w:r>
      <w:r>
        <w:rPr>
          <w:rFonts w:eastAsia="宋体"/>
          <w:sz w:val="21"/>
        </w:rPr>
        <w:t>clock_hand</w:t>
      </w:r>
      <w:r>
        <w:rPr>
          <w:rFonts w:ascii="宋体" w:hAnsi="宋体"/>
          <w:sz w:val="21"/>
        </w:rPr>
        <w:t xml:space="preserve">，按 </w:t>
      </w:r>
      <w:r>
        <w:rPr>
          <w:rFonts w:eastAsia="宋体"/>
          <w:sz w:val="21"/>
        </w:rPr>
        <w:t xml:space="preserve">0~NUM_VPAGES-1 </w:t>
      </w:r>
      <w:r>
        <w:rPr>
          <w:rFonts w:ascii="宋体" w:hAnsi="宋体"/>
          <w:sz w:val="21"/>
        </w:rPr>
        <w:t>循环扫描页面；</w:t>
      </w:r>
    </w:p>
    <w:p>
      <w:pPr>
        <w:pStyle w:val="ListBullet"/>
        <w:numPr>
          <w:ilvl w:val="0"/>
          <w:numId w:val="1"/>
        </w:numPr>
        <w:spacing w:lineRule="auto" w:line="276"/>
        <w:rPr/>
      </w:pPr>
      <w:r>
        <w:rPr>
          <w:rFonts w:ascii="宋体" w:hAnsi="宋体"/>
          <w:sz w:val="21"/>
        </w:rPr>
        <w:t xml:space="preserve">将直接访问封装为 </w:t>
      </w:r>
      <w:r>
        <w:rPr>
          <w:rFonts w:eastAsia="宋体"/>
          <w:sz w:val="21"/>
        </w:rPr>
        <w:t xml:space="preserve">vmem_read() </w:t>
      </w:r>
      <w:r>
        <w:rPr>
          <w:rFonts w:ascii="宋体" w:hAnsi="宋体"/>
          <w:sz w:val="21"/>
        </w:rPr>
        <w:t xml:space="preserve">和 </w:t>
      </w:r>
      <w:r>
        <w:rPr>
          <w:rFonts w:eastAsia="宋体"/>
          <w:sz w:val="21"/>
        </w:rPr>
        <w:t>vmem_write()</w:t>
      </w:r>
      <w:r>
        <w:rPr>
          <w:rFonts w:ascii="宋体" w:hAnsi="宋体"/>
          <w:sz w:val="21"/>
        </w:rPr>
        <w:t xml:space="preserve">，在读写成功后将 </w:t>
      </w:r>
      <w:r>
        <w:rPr>
          <w:rFonts w:eastAsia="宋体"/>
          <w:sz w:val="21"/>
        </w:rPr>
        <w:t xml:space="preserve">referenced </w:t>
      </w:r>
      <w:r>
        <w:rPr>
          <w:rFonts w:ascii="宋体" w:hAnsi="宋体"/>
          <w:sz w:val="21"/>
        </w:rPr>
        <w:t xml:space="preserve">置为 </w:t>
      </w:r>
      <w:r>
        <w:rPr>
          <w:rFonts w:eastAsia="宋体"/>
          <w:sz w:val="21"/>
        </w:rPr>
        <w:t>1</w:t>
      </w:r>
      <w:r>
        <w:rPr>
          <w:rFonts w:ascii="宋体" w:hAnsi="宋体"/>
          <w:sz w:val="21"/>
        </w:rPr>
        <w:t>；</w:t>
      </w:r>
    </w:p>
    <w:p>
      <w:pPr>
        <w:pStyle w:val="ListBullet"/>
        <w:numPr>
          <w:ilvl w:val="0"/>
          <w:numId w:val="1"/>
        </w:numPr>
        <w:spacing w:lineRule="auto" w:line="276"/>
        <w:rPr/>
      </w:pPr>
      <w:r>
        <w:rPr>
          <w:rFonts w:eastAsia="宋体"/>
          <w:sz w:val="21"/>
        </w:rPr>
        <w:t xml:space="preserve">choose_victim_second_chance() </w:t>
      </w:r>
      <w:r>
        <w:rPr>
          <w:rFonts w:ascii="宋体" w:hAnsi="宋体"/>
          <w:sz w:val="21"/>
        </w:rPr>
        <w:t xml:space="preserve">只考虑 </w:t>
      </w:r>
      <w:r>
        <w:rPr>
          <w:rFonts w:eastAsia="宋体"/>
          <w:sz w:val="21"/>
        </w:rPr>
        <w:t xml:space="preserve">PAGE_RESIDENT </w:t>
      </w:r>
      <w:r>
        <w:rPr>
          <w:rFonts w:ascii="宋体" w:hAnsi="宋体"/>
          <w:sz w:val="21"/>
        </w:rPr>
        <w:t xml:space="preserve">页面：若 </w:t>
      </w:r>
      <w:r>
        <w:rPr>
          <w:rFonts w:eastAsia="宋体"/>
          <w:sz w:val="21"/>
        </w:rPr>
        <w:t>referenced=1</w:t>
      </w:r>
      <w:r>
        <w:rPr>
          <w:rFonts w:ascii="宋体" w:hAnsi="宋体"/>
          <w:sz w:val="21"/>
        </w:rPr>
        <w:t xml:space="preserve">，则清零并跳过；若 </w:t>
      </w:r>
      <w:r>
        <w:rPr>
          <w:rFonts w:eastAsia="宋体"/>
          <w:sz w:val="21"/>
        </w:rPr>
        <w:t>referenced=0</w:t>
      </w:r>
      <w:r>
        <w:rPr>
          <w:rFonts w:ascii="宋体" w:hAnsi="宋体"/>
          <w:sz w:val="21"/>
        </w:rPr>
        <w:t xml:space="preserve">，则返回该页作为 </w:t>
      </w:r>
      <w:r>
        <w:rPr>
          <w:rFonts w:eastAsia="宋体"/>
          <w:sz w:val="21"/>
        </w:rPr>
        <w:t>victim</w:t>
      </w:r>
      <w:r>
        <w:rPr>
          <w:rFonts w:ascii="宋体" w:hAnsi="宋体"/>
          <w:sz w:val="21"/>
        </w:rPr>
        <w:t>；</w:t>
      </w:r>
    </w:p>
    <w:p>
      <w:pPr>
        <w:pStyle w:val="ListBullet"/>
        <w:numPr>
          <w:ilvl w:val="0"/>
          <w:numId w:val="1"/>
        </w:numPr>
        <w:spacing w:lineRule="auto" w:line="276"/>
        <w:rPr/>
      </w:pPr>
      <w:r>
        <w:rPr>
          <w:rFonts w:ascii="宋体" w:hAnsi="宋体"/>
          <w:sz w:val="21"/>
        </w:rPr>
        <w:t xml:space="preserve">换出页面时将页面内容写入固定 </w:t>
      </w:r>
      <w:r>
        <w:rPr>
          <w:rFonts w:eastAsia="宋体"/>
          <w:sz w:val="21"/>
        </w:rPr>
        <w:t xml:space="preserve">swap </w:t>
      </w:r>
      <w:r>
        <w:rPr>
          <w:rFonts w:ascii="宋体" w:hAnsi="宋体"/>
          <w:sz w:val="21"/>
        </w:rPr>
        <w:t xml:space="preserve">槽位，并将页面设为 </w:t>
      </w:r>
      <w:r>
        <w:rPr>
          <w:rFonts w:eastAsia="宋体"/>
          <w:sz w:val="21"/>
        </w:rPr>
        <w:t>PROT_NONE</w:t>
      </w:r>
      <w:r>
        <w:rPr>
          <w:rFonts w:ascii="宋体" w:hAnsi="宋体"/>
          <w:sz w:val="21"/>
        </w:rPr>
        <w:t xml:space="preserve">，后续再次访问会触发 </w:t>
      </w:r>
      <w:r>
        <w:rPr>
          <w:rFonts w:eastAsia="宋体"/>
          <w:sz w:val="21"/>
        </w:rPr>
        <w:t>swap-in</w:t>
      </w:r>
      <w:r>
        <w:rPr>
          <w:rFonts w:ascii="宋体" w:hAnsi="宋体"/>
          <w:sz w:val="21"/>
        </w:rPr>
        <w:t>。</w:t>
      </w:r>
    </w:p>
    <w:p>
      <w:pPr>
        <w:pStyle w:val="Heading2"/>
        <w:rPr/>
      </w:pPr>
      <w:r>
        <w:rPr>
          <w:rFonts w:eastAsia="黑体" w:ascii="黑体" w:hAnsi="黑体"/>
        </w:rPr>
        <w:t xml:space="preserve">5.3 Second Chance </w:t>
      </w:r>
      <w:r>
        <w:rPr>
          <w:rFonts w:ascii="黑体" w:hAnsi="黑体" w:eastAsia="黑体"/>
        </w:rPr>
        <w:t>完整代码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F2F2F2" w:val="clea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#define _GNU_SOURCE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&lt;errno.h&gt;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&lt;fcntl.h&gt;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&lt;signal.h&gt;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&lt;stdint.h&gt;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&lt;stdio.h&gt;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&lt;stdlib.h&gt;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&lt;string.h&gt;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&lt;sys/mman.h&gt;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&lt;unistd.h&gt;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#define NUM_VPAGES 8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#define MAX_RESIDENT 4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typedef enum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PAGE_EMPTY = 0,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PAGE_RESIDENT,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PAGE_SWAPPED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 page_state_t;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typedef struct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page_state_t state;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int dirty;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int referenced;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unsigned long load_time;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 page_entry_t;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size_t page_size;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char *vm_base;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page_entry_t page_table[NUM_VPAGES];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resident_count;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unsigned long clock_tick;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clock_hand;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swap_fd = -1;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init_vmem(void);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destroy_vmem(void);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install_handler(void);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segv_handler(int sig, siginfo_t *info, void *context);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load_page(int 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evict_page(int victim);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choose_victim_second_chance(void);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page_of_addr(void *addr);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*page_start(int 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full_write(int fd, const void *buf, size_t nbyte);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full_read(int fd, void *buf, size_t nbyte);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char vmem_read(int page_no, size_t offset);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vmem_write(int page_no, size_t offset, char value);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int main(void)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init_vmem();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printf("mini_vmem Second Chance start: %d virtual pages, only %d resident pages allowed\n",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</w:t>
            </w:r>
            <w:r>
              <w:rPr>
                <w:rFonts w:eastAsia="Courier New" w:ascii="Courier New" w:hAnsi="Courier New"/>
                <w:sz w:val="14"/>
              </w:rPr>
              <w:t>NUM_VPAGES, MAX_RESIDENT);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vmem_write(0, 0, 'A');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vmem_write(1, 0, 'B');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vmem_write(2, 0, 'C');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vmem_write(3, 0, 'D');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printf("\nwrite page 4 = E, all pages initially referenced, hand will give chances first\n");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vmem_write(4, 0, 'E');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printf("\nread page 1 again, mark it referenced before next eviction\n");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printf("page 1 value = %c\n", vmem_read(1, 0));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printf("\nwrite page 5 = F, Second Chance should skip referenced page 1\n");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vmem_write(5, 0, 'F');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printf("\nrevisit page 0, should swap-in if evicted\n");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printf("page 0 value = %c\n", vmem_read(0, 0));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destroy_vmem();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return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char vmem_read(int page_no, size_t offset)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char value = vm_base[(size_t)page_no * page_size + offset];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page_table[page_no].referenced = 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return value;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vmem_write(int page_no, size_t offset, char value)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vm_base[(size_t)page_no * page_size + offset] = value;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page_table[page_no].referenced = 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page_table[page_no].dirty = 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init_vmem(void)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long ps = sysconf(_SC_PAGESIZE);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(ps &lt;= 0)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perror("sysconf(_SC_PAGESIZE)");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page_size = (size_t)ps;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vm_base = mmap(NULL, page_size * NUM_VPAGES, PROT_NONE,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       </w:t>
            </w:r>
            <w:r>
              <w:rPr>
                <w:rFonts w:eastAsia="Courier New" w:ascii="Courier New" w:hAnsi="Courier New"/>
                <w:sz w:val="14"/>
              </w:rPr>
              <w:t>MAP_PRIVATE | MAP_ANONYMOUS, -1, 0);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(vm_base == MAP_FAILED)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perror("mmap vm");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swap_fd = open("mini_vmem.swap", O_CREAT | O_RDWR | O_TRUNC, 0600);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(swap_fd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perror("open swap");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(ftruncate(swap_fd, (off_t)(page_size * NUM_VPAGES))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perror("ftruncate swap");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install_handler();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install_handler(void)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struct sigaction sa;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memset(&amp;sa, 0, sizeof(sa));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sa.sa_flags = SA_SIGINFO;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sa.sa_sigaction = segv_handler;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sigemptyset(&amp;sa.sa_mask);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(sigaction(SIGSEGV, &amp;sa, NULL)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perror("sigaction");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segv_handler(int sig, siginfo_t *info, void *context)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(void)sig;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(void)context;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int page_no = page_of_addr(info-&gt;si_addr);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(page_no &lt; 0)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fprintf(stderr, "invalid access at %p\n", info-&gt;si_addr);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signal(SIGSEGV, SIG_DFL);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raise(SIGSEGV);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printf("[fault] addr=%p page=%d\n", info-&gt;si_addr, 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load_page(page_no);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page_of_addr(void *addr)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uintptr_t start = (uintptr_t)vm_base;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uintptr_t end = start + (uintptr_t)(NUM_VPAGES * page_size);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uintptr_t target = (uintptr_t)addr;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(target &lt; start || target &gt;= end)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return -1;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return (int)((target - start) / page_size);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load_page(int page_no)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void *addr = page_start(page_no);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off_t offset = (off_t)page_no * (off_t)page_size;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(resident_count &gt;= MAX_RESIDENT)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int victim = choose_victim_second_chance();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(victim &lt; 0)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fprintf(stderr, "no page can be evicted\n");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evict_page(victim);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(mprotect(addr, page_size, PROT_READ | PROT_WRITE)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perror("mprotect load");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(page_table[page_no].state == PAGE_SWAPPED)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(lseek(swap_fd, offset, SEEK_SET) == (off_t)-1)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perror("lseek swap in");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full_read(swap_fd, addr, page_size);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printf("[load] page %d &lt;- swap offset %ld\n", page_no, (long)offset);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 else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memset(addr, 0, page_size);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printf("[load] page %d &lt;- zero page\n", 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page_table[page_no].state = PAGE_RESIDENT;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page_table[page_no].dirty = 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page_table[page_no].referenced =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page_table[page_no].load_time = ++clock_tick;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resident_count++;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*page_start(int page_no)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return vm_base + (size_t)page_no * page_size;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choose_victim_second_chance(void)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while (1)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(page_table[clock_hand].state == PAGE_RESIDENT)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if (page_table[clock_hand].referenced)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    </w:t>
            </w:r>
            <w:r>
              <w:rPr>
                <w:rFonts w:eastAsia="Courier New" w:ascii="Courier New" w:hAnsi="Courier New"/>
                <w:sz w:val="14"/>
              </w:rPr>
              <w:t>printf("[second chance] page %d referenced=1, clear and skip\n", clock_hand);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    </w:t>
            </w:r>
            <w:r>
              <w:rPr>
                <w:rFonts w:eastAsia="Courier New" w:ascii="Courier New" w:hAnsi="Courier New"/>
                <w:sz w:val="14"/>
              </w:rPr>
              <w:t>page_table[clock_hand].referenced =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    </w:t>
            </w:r>
            <w:r>
              <w:rPr>
                <w:rFonts w:eastAsia="Courier New" w:ascii="Courier New" w:hAnsi="Courier New"/>
                <w:sz w:val="14"/>
              </w:rPr>
              <w:t>clock_hand = (clock_hand + 1) % NUM_VPAGES;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} else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    </w:t>
            </w:r>
            <w:r>
              <w:rPr>
                <w:rFonts w:eastAsia="Courier New" w:ascii="Courier New" w:hAnsi="Courier New"/>
                <w:sz w:val="14"/>
              </w:rPr>
              <w:t>int victim = clock_hand;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    </w:t>
            </w:r>
            <w:r>
              <w:rPr>
                <w:rFonts w:eastAsia="Courier New" w:ascii="Courier New" w:hAnsi="Courier New"/>
                <w:sz w:val="14"/>
              </w:rPr>
              <w:t>clock_hand = (clock_hand + 1) % NUM_VPAGES;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    </w:t>
            </w:r>
            <w:r>
              <w:rPr>
                <w:rFonts w:eastAsia="Courier New" w:ascii="Courier New" w:hAnsi="Courier New"/>
                <w:sz w:val="14"/>
              </w:rPr>
              <w:t>return victim;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 else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clock_hand = (clock_hand + 1) % NUM_VPAGES;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evict_page(int victim)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void *addr = page_start(victim);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off_t offset = (off_t)victim * (off_t)page_size;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(page_table[victim].dirty)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(lseek(swap_fd, offset, SEEK_SET) == (off_t)-1)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perror("lseek swap out");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full_write(swap_fd, addr, page_size);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(mprotect(addr, page_size, PROT_NONE)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perror("mprotect evict");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page_table[victim].state = PAGE_SWAPPED;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page_table[victim].dirty =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page_table[victim].referenced =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page_table[victim].load_time =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resident_count--;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printf("[evict] page %d -&gt; swap offset %ld\n", victim, (long)offset);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full_write(int fd, const void *buf, size_t nbyte)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const char *p = buf;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size_t done = 0;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while (done &lt; nbyte)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ssize_t n = write(fd, p + done, nbyte - done);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(n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if (errno == EINTR) continue;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perror("write swap");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done += (size_t)n;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full_read(int fd, void *buf, size_t nbyte)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char *p = buf;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size_t done = 0;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while (done &lt; nbyte)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ssize_t n = read(fd, p + done, nbyte - done);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(n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if (errno == EINTR) continue;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perror("read swap");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(n == 0)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fprintf(stderr, "unexpected EOF while reading swap\n");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done += (size_t)n;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destroy_vmem(void)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(vm_base != NULL)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munmap(vm_base, page_size * NUM_VPAGES);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(swap_fd !=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close(swap_fd);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unlink("mini_vmem.swap");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黑体" w:ascii="黑体" w:hAnsi="黑体"/>
        </w:rPr>
        <w:t xml:space="preserve">5.4 Second Chance </w:t>
      </w:r>
      <w:r>
        <w:rPr>
          <w:rFonts w:ascii="黑体" w:hAnsi="黑体" w:eastAsia="黑体"/>
        </w:rPr>
        <w:t>运行结果与分析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217920" cy="5979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597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宋体" w:hAnsi="宋体"/>
          <w:i/>
          <w:sz w:val="18"/>
        </w:rPr>
        <w:t xml:space="preserve">图 </w:t>
      </w:r>
      <w:r>
        <w:rPr>
          <w:rFonts w:eastAsia="宋体"/>
          <w:i/>
          <w:sz w:val="18"/>
        </w:rPr>
        <w:t xml:space="preserve">3 Second Chance </w:t>
      </w:r>
      <w:r>
        <w:rPr>
          <w:rFonts w:ascii="宋体" w:hAnsi="宋体"/>
          <w:i/>
          <w:sz w:val="18"/>
        </w:rPr>
        <w:t>版本运行结果</w:t>
      </w:r>
    </w:p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 xml:space="preserve">运行结果表明，首次访问 </w:t>
      </w:r>
      <w:r>
        <w:rPr>
          <w:rFonts w:eastAsia="宋体"/>
          <w:sz w:val="21"/>
        </w:rPr>
        <w:t xml:space="preserve">page 0~3 </w:t>
      </w:r>
      <w:r>
        <w:rPr>
          <w:rFonts w:ascii="宋体" w:hAnsi="宋体"/>
          <w:sz w:val="21"/>
        </w:rPr>
        <w:t xml:space="preserve">后，四个页面均驻留且 </w:t>
      </w:r>
      <w:r>
        <w:rPr>
          <w:rFonts w:eastAsia="宋体"/>
          <w:sz w:val="21"/>
        </w:rPr>
        <w:t xml:space="preserve">referenced </w:t>
      </w:r>
      <w:r>
        <w:rPr>
          <w:rFonts w:ascii="宋体" w:hAnsi="宋体"/>
          <w:sz w:val="21"/>
        </w:rPr>
        <w:t xml:space="preserve">均为 </w:t>
      </w:r>
      <w:r>
        <w:rPr>
          <w:rFonts w:eastAsia="宋体"/>
          <w:sz w:val="21"/>
        </w:rPr>
        <w:t>1</w:t>
      </w:r>
      <w:r>
        <w:rPr>
          <w:rFonts w:ascii="宋体" w:hAnsi="宋体"/>
          <w:sz w:val="21"/>
        </w:rPr>
        <w:t xml:space="preserve">。访问 </w:t>
      </w:r>
      <w:r>
        <w:rPr>
          <w:rFonts w:eastAsia="宋体"/>
          <w:sz w:val="21"/>
        </w:rPr>
        <w:t xml:space="preserve">page 4 </w:t>
      </w:r>
      <w:r>
        <w:rPr>
          <w:rFonts w:ascii="宋体" w:hAnsi="宋体"/>
          <w:sz w:val="21"/>
        </w:rPr>
        <w:t>时，</w:t>
      </w:r>
      <w:r>
        <w:rPr>
          <w:rFonts w:eastAsia="宋体"/>
          <w:sz w:val="21"/>
        </w:rPr>
        <w:t xml:space="preserve">Second Chance </w:t>
      </w:r>
      <w:r>
        <w:rPr>
          <w:rFonts w:ascii="宋体" w:hAnsi="宋体"/>
          <w:sz w:val="21"/>
        </w:rPr>
        <w:t xml:space="preserve">依次发现 </w:t>
      </w:r>
      <w:r>
        <w:rPr>
          <w:rFonts w:eastAsia="宋体"/>
          <w:sz w:val="21"/>
        </w:rPr>
        <w:t xml:space="preserve">page 0~3 </w:t>
      </w:r>
      <w:r>
        <w:rPr>
          <w:rFonts w:ascii="宋体" w:hAnsi="宋体"/>
          <w:sz w:val="21"/>
        </w:rPr>
        <w:t xml:space="preserve">的 </w:t>
      </w:r>
      <w:r>
        <w:rPr>
          <w:rFonts w:eastAsia="宋体"/>
          <w:sz w:val="21"/>
        </w:rPr>
        <w:t>referenced=1</w:t>
      </w:r>
      <w:r>
        <w:rPr>
          <w:rFonts w:ascii="宋体" w:hAnsi="宋体"/>
          <w:sz w:val="21"/>
        </w:rPr>
        <w:t xml:space="preserve">，先清零并跳过，最终第二次遇到 </w:t>
      </w:r>
      <w:r>
        <w:rPr>
          <w:rFonts w:eastAsia="宋体"/>
          <w:sz w:val="21"/>
        </w:rPr>
        <w:t xml:space="preserve">page 0 </w:t>
      </w:r>
      <w:r>
        <w:rPr>
          <w:rFonts w:ascii="宋体" w:hAnsi="宋体"/>
          <w:sz w:val="21"/>
        </w:rPr>
        <w:t xml:space="preserve">时将其淘汰。随后程序重新读取 </w:t>
      </w:r>
      <w:r>
        <w:rPr>
          <w:rFonts w:eastAsia="宋体"/>
          <w:sz w:val="21"/>
        </w:rPr>
        <w:t>page 1</w:t>
      </w:r>
      <w:r>
        <w:rPr>
          <w:rFonts w:ascii="宋体" w:hAnsi="宋体"/>
          <w:sz w:val="21"/>
        </w:rPr>
        <w:t xml:space="preserve">，使 </w:t>
      </w:r>
      <w:r>
        <w:rPr>
          <w:rFonts w:eastAsia="宋体"/>
          <w:sz w:val="21"/>
        </w:rPr>
        <w:t xml:space="preserve">page 1 </w:t>
      </w:r>
      <w:r>
        <w:rPr>
          <w:rFonts w:ascii="宋体" w:hAnsi="宋体"/>
          <w:sz w:val="21"/>
        </w:rPr>
        <w:t xml:space="preserve">的 </w:t>
      </w:r>
      <w:r>
        <w:rPr>
          <w:rFonts w:eastAsia="宋体"/>
          <w:sz w:val="21"/>
        </w:rPr>
        <w:t xml:space="preserve">referenced </w:t>
      </w:r>
      <w:r>
        <w:rPr>
          <w:rFonts w:ascii="宋体" w:hAnsi="宋体"/>
          <w:sz w:val="21"/>
        </w:rPr>
        <w:t xml:space="preserve">重新置为 </w:t>
      </w:r>
      <w:r>
        <w:rPr>
          <w:rFonts w:eastAsia="宋体"/>
          <w:sz w:val="21"/>
        </w:rPr>
        <w:t>1</w:t>
      </w:r>
      <w:r>
        <w:rPr>
          <w:rFonts w:ascii="宋体" w:hAnsi="宋体"/>
          <w:sz w:val="21"/>
        </w:rPr>
        <w:t xml:space="preserve">。访问 </w:t>
      </w:r>
      <w:r>
        <w:rPr>
          <w:rFonts w:eastAsia="宋体"/>
          <w:sz w:val="21"/>
        </w:rPr>
        <w:t xml:space="preserve">page 5 </w:t>
      </w:r>
      <w:r>
        <w:rPr>
          <w:rFonts w:ascii="宋体" w:hAnsi="宋体"/>
          <w:sz w:val="21"/>
        </w:rPr>
        <w:t xml:space="preserve">时，算法从 </w:t>
      </w:r>
      <w:r>
        <w:rPr>
          <w:rFonts w:eastAsia="宋体"/>
          <w:sz w:val="21"/>
        </w:rPr>
        <w:t xml:space="preserve">page 1 </w:t>
      </w:r>
      <w:r>
        <w:rPr>
          <w:rFonts w:ascii="宋体" w:hAnsi="宋体"/>
          <w:sz w:val="21"/>
        </w:rPr>
        <w:t xml:space="preserve">开始扫描，发现 </w:t>
      </w:r>
      <w:r>
        <w:rPr>
          <w:rFonts w:eastAsia="宋体"/>
          <w:sz w:val="21"/>
        </w:rPr>
        <w:t>page 1 referenced=1</w:t>
      </w:r>
      <w:r>
        <w:rPr>
          <w:rFonts w:ascii="宋体" w:hAnsi="宋体"/>
          <w:sz w:val="21"/>
        </w:rPr>
        <w:t xml:space="preserve">，于是清零并跳过，最终淘汰 </w:t>
      </w:r>
      <w:r>
        <w:rPr>
          <w:rFonts w:eastAsia="宋体"/>
          <w:sz w:val="21"/>
        </w:rPr>
        <w:t>page 2</w:t>
      </w:r>
      <w:r>
        <w:rPr>
          <w:rFonts w:ascii="宋体" w:hAnsi="宋体"/>
          <w:sz w:val="21"/>
        </w:rPr>
        <w:t xml:space="preserve">。这证明 </w:t>
      </w:r>
      <w:r>
        <w:rPr>
          <w:rFonts w:eastAsia="宋体"/>
          <w:sz w:val="21"/>
        </w:rPr>
        <w:t xml:space="preserve">Second Chance </w:t>
      </w:r>
      <w:r>
        <w:rPr>
          <w:rFonts w:ascii="宋体" w:hAnsi="宋体"/>
          <w:sz w:val="21"/>
        </w:rPr>
        <w:t xml:space="preserve">能够区别于简单 </w:t>
      </w:r>
      <w:r>
        <w:rPr>
          <w:rFonts w:eastAsia="宋体"/>
          <w:sz w:val="21"/>
        </w:rPr>
        <w:t>FIFO</w:t>
      </w:r>
      <w:r>
        <w:rPr>
          <w:rFonts w:ascii="宋体" w:hAnsi="宋体"/>
          <w:sz w:val="21"/>
        </w:rPr>
        <w:t xml:space="preserve">，最近被访问过的页面会获得一次保留机会。最后重新访问 </w:t>
      </w:r>
      <w:r>
        <w:rPr>
          <w:rFonts w:eastAsia="宋体"/>
          <w:sz w:val="21"/>
        </w:rPr>
        <w:t xml:space="preserve">page 0 </w:t>
      </w:r>
      <w:r>
        <w:rPr>
          <w:rFonts w:ascii="宋体" w:hAnsi="宋体"/>
          <w:sz w:val="21"/>
        </w:rPr>
        <w:t xml:space="preserve">时，从 </w:t>
      </w:r>
      <w:r>
        <w:rPr>
          <w:rFonts w:eastAsia="宋体"/>
          <w:sz w:val="21"/>
        </w:rPr>
        <w:t xml:space="preserve">swap offset 0 </w:t>
      </w:r>
      <w:r>
        <w:rPr>
          <w:rFonts w:ascii="宋体" w:hAnsi="宋体"/>
          <w:sz w:val="21"/>
        </w:rPr>
        <w:t xml:space="preserve">读回并输出 </w:t>
      </w:r>
      <w:r>
        <w:rPr>
          <w:rFonts w:eastAsia="宋体"/>
          <w:sz w:val="21"/>
        </w:rPr>
        <w:t>A</w:t>
      </w:r>
      <w:r>
        <w:rPr>
          <w:rFonts w:ascii="宋体" w:hAnsi="宋体"/>
          <w:sz w:val="21"/>
        </w:rPr>
        <w:t>，证明换出换入后数据正确。</w:t>
      </w:r>
    </w:p>
    <w:p>
      <w:pPr>
        <w:pStyle w:val="Heading1"/>
        <w:rPr/>
      </w:pPr>
      <w:r>
        <w:rPr>
          <w:rFonts w:ascii="黑体" w:hAnsi="黑体" w:eastAsia="黑体"/>
        </w:rPr>
        <w:t xml:space="preserve">六、自选进阶任务 </w:t>
      </w:r>
      <w:r>
        <w:rPr>
          <w:rFonts w:eastAsia="黑体" w:ascii="黑体" w:hAnsi="黑体"/>
        </w:rPr>
        <w:t>B</w:t>
      </w:r>
      <w:r>
        <w:rPr>
          <w:rFonts w:ascii="黑体" w:hAnsi="黑体" w:eastAsia="黑体"/>
        </w:rPr>
        <w:t xml:space="preserve">：写保护 </w:t>
      </w:r>
      <w:r>
        <w:rPr>
          <w:rFonts w:eastAsia="黑体" w:ascii="黑体" w:hAnsi="黑体"/>
        </w:rPr>
        <w:t>Dirty Tracking</w:t>
      </w:r>
      <w:r>
        <w:rPr>
          <w:rFonts w:ascii="黑体" w:hAnsi="黑体" w:eastAsia="黑体"/>
        </w:rPr>
        <w:t>（附加实现）</w:t>
      </w:r>
    </w:p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 xml:space="preserve">除正式选择的 </w:t>
      </w:r>
      <w:r>
        <w:rPr>
          <w:rFonts w:eastAsia="宋体"/>
          <w:sz w:val="21"/>
        </w:rPr>
        <w:t xml:space="preserve">Second Chance </w:t>
      </w:r>
      <w:r>
        <w:rPr>
          <w:rFonts w:ascii="宋体" w:hAnsi="宋体"/>
          <w:sz w:val="21"/>
        </w:rPr>
        <w:t xml:space="preserve">外，本实验还实现了写保护 </w:t>
      </w:r>
      <w:r>
        <w:rPr>
          <w:rFonts w:eastAsia="宋体"/>
          <w:sz w:val="21"/>
        </w:rPr>
        <w:t xml:space="preserve">Dirty Tracking </w:t>
      </w:r>
      <w:r>
        <w:rPr>
          <w:rFonts w:ascii="宋体" w:hAnsi="宋体"/>
          <w:sz w:val="21"/>
        </w:rPr>
        <w:t xml:space="preserve">作为附加扩展。其目标是避免基础版本把只读页面也当作 </w:t>
      </w:r>
      <w:r>
        <w:rPr>
          <w:rFonts w:eastAsia="宋体"/>
          <w:sz w:val="21"/>
        </w:rPr>
        <w:t xml:space="preserve">dirty </w:t>
      </w:r>
      <w:r>
        <w:rPr>
          <w:rFonts w:ascii="宋体" w:hAnsi="宋体"/>
          <w:sz w:val="21"/>
        </w:rPr>
        <w:t xml:space="preserve">页面写回，从而减少不必要的 </w:t>
      </w:r>
      <w:r>
        <w:rPr>
          <w:rFonts w:eastAsia="宋体"/>
          <w:sz w:val="21"/>
        </w:rPr>
        <w:t xml:space="preserve">swap </w:t>
      </w:r>
      <w:r>
        <w:rPr>
          <w:rFonts w:ascii="宋体" w:hAnsi="宋体"/>
          <w:sz w:val="21"/>
        </w:rPr>
        <w:t>写入。</w:t>
      </w:r>
    </w:p>
    <w:p>
      <w:pPr>
        <w:pStyle w:val="Heading2"/>
        <w:rPr/>
      </w:pPr>
      <w:r>
        <w:rPr>
          <w:rFonts w:eastAsia="黑体" w:ascii="黑体" w:hAnsi="黑体"/>
        </w:rPr>
        <w:t xml:space="preserve">6.1 </w:t>
      </w:r>
      <w:r>
        <w:rPr>
          <w:rFonts w:ascii="黑体" w:hAnsi="黑体" w:eastAsia="黑体"/>
        </w:rPr>
        <w:t>设计思路</w:t>
      </w:r>
    </w:p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 xml:space="preserve">页面装入时先临时设置为可读写，用于 </w:t>
      </w:r>
      <w:r>
        <w:rPr>
          <w:rFonts w:eastAsia="宋体"/>
          <w:sz w:val="21"/>
        </w:rPr>
        <w:t xml:space="preserve">memset </w:t>
      </w:r>
      <w:r>
        <w:rPr>
          <w:rFonts w:ascii="宋体" w:hAnsi="宋体"/>
          <w:sz w:val="21"/>
        </w:rPr>
        <w:t xml:space="preserve">或从 </w:t>
      </w:r>
      <w:r>
        <w:rPr>
          <w:rFonts w:eastAsia="宋体"/>
          <w:sz w:val="21"/>
        </w:rPr>
        <w:t xml:space="preserve">swap </w:t>
      </w:r>
      <w:r>
        <w:rPr>
          <w:rFonts w:ascii="宋体" w:hAnsi="宋体"/>
          <w:sz w:val="21"/>
        </w:rPr>
        <w:t xml:space="preserve">读回；内容准备好后改为 </w:t>
      </w:r>
      <w:r>
        <w:rPr>
          <w:rFonts w:eastAsia="宋体"/>
          <w:sz w:val="21"/>
        </w:rPr>
        <w:t>PROT_READ</w:t>
      </w:r>
      <w:r>
        <w:rPr>
          <w:rFonts w:ascii="宋体" w:hAnsi="宋体"/>
          <w:sz w:val="21"/>
        </w:rPr>
        <w:t xml:space="preserve">，并将 </w:t>
      </w:r>
      <w:r>
        <w:rPr>
          <w:rFonts w:eastAsia="宋体"/>
          <w:sz w:val="21"/>
        </w:rPr>
        <w:t xml:space="preserve">dirty </w:t>
      </w:r>
      <w:r>
        <w:rPr>
          <w:rFonts w:ascii="宋体" w:hAnsi="宋体"/>
          <w:sz w:val="21"/>
        </w:rPr>
        <w:t xml:space="preserve">置为 </w:t>
      </w:r>
      <w:r>
        <w:rPr>
          <w:rFonts w:eastAsia="宋体"/>
          <w:sz w:val="21"/>
        </w:rPr>
        <w:t>0</w:t>
      </w:r>
      <w:r>
        <w:rPr>
          <w:rFonts w:ascii="宋体" w:hAnsi="宋体"/>
          <w:sz w:val="21"/>
        </w:rPr>
        <w:t xml:space="preserve">。若程序第一次写该页，会触发 </w:t>
      </w:r>
      <w:r>
        <w:rPr>
          <w:rFonts w:eastAsia="宋体"/>
          <w:sz w:val="21"/>
        </w:rPr>
        <w:t>SIGSEGV</w:t>
      </w:r>
      <w:r>
        <w:rPr>
          <w:rFonts w:ascii="宋体" w:hAnsi="宋体"/>
          <w:sz w:val="21"/>
        </w:rPr>
        <w:t>，</w:t>
      </w:r>
      <w:r>
        <w:rPr>
          <w:rFonts w:eastAsia="宋体"/>
          <w:sz w:val="21"/>
        </w:rPr>
        <w:t xml:space="preserve">handler </w:t>
      </w:r>
      <w:r>
        <w:rPr>
          <w:rFonts w:ascii="宋体" w:hAnsi="宋体"/>
          <w:sz w:val="21"/>
        </w:rPr>
        <w:t xml:space="preserve">判断该页已经驻留且 </w:t>
      </w:r>
      <w:r>
        <w:rPr>
          <w:rFonts w:eastAsia="宋体"/>
          <w:sz w:val="21"/>
        </w:rPr>
        <w:t>dirty=0</w:t>
      </w:r>
      <w:r>
        <w:rPr>
          <w:rFonts w:ascii="宋体" w:hAnsi="宋体"/>
          <w:sz w:val="21"/>
        </w:rPr>
        <w:t xml:space="preserve">，则将权限改为 </w:t>
      </w:r>
      <w:r>
        <w:rPr>
          <w:rFonts w:eastAsia="宋体"/>
          <w:sz w:val="21"/>
        </w:rPr>
        <w:t>PROT_READ | PROT_WRITE</w:t>
      </w:r>
      <w:r>
        <w:rPr>
          <w:rFonts w:ascii="宋体" w:hAnsi="宋体"/>
          <w:sz w:val="21"/>
        </w:rPr>
        <w:t xml:space="preserve">，并设置 </w:t>
      </w:r>
      <w:r>
        <w:rPr>
          <w:rFonts w:eastAsia="宋体"/>
          <w:sz w:val="21"/>
        </w:rPr>
        <w:t>dirty=1</w:t>
      </w:r>
      <w:r>
        <w:rPr>
          <w:rFonts w:ascii="宋体" w:hAnsi="宋体"/>
          <w:sz w:val="21"/>
        </w:rPr>
        <w:t xml:space="preserve">。淘汰时 </w:t>
      </w:r>
      <w:r>
        <w:rPr>
          <w:rFonts w:eastAsia="宋体"/>
          <w:sz w:val="21"/>
        </w:rPr>
        <w:t xml:space="preserve">clean </w:t>
      </w:r>
      <w:r>
        <w:rPr>
          <w:rFonts w:ascii="宋体" w:hAnsi="宋体"/>
          <w:sz w:val="21"/>
        </w:rPr>
        <w:t xml:space="preserve">页面不写 </w:t>
      </w:r>
      <w:r>
        <w:rPr>
          <w:rFonts w:eastAsia="宋体"/>
          <w:sz w:val="21"/>
        </w:rPr>
        <w:t>swap</w:t>
      </w:r>
      <w:r>
        <w:rPr>
          <w:rFonts w:ascii="宋体" w:hAnsi="宋体"/>
          <w:sz w:val="21"/>
        </w:rPr>
        <w:t>，</w:t>
      </w:r>
      <w:r>
        <w:rPr>
          <w:rFonts w:eastAsia="宋体"/>
          <w:sz w:val="21"/>
        </w:rPr>
        <w:t xml:space="preserve">dirty </w:t>
      </w:r>
      <w:r>
        <w:rPr>
          <w:rFonts w:ascii="宋体" w:hAnsi="宋体"/>
          <w:sz w:val="21"/>
        </w:rPr>
        <w:t xml:space="preserve">页面才写入 </w:t>
      </w:r>
      <w:r>
        <w:rPr>
          <w:rFonts w:eastAsia="宋体"/>
          <w:sz w:val="21"/>
        </w:rPr>
        <w:t>swap</w:t>
      </w:r>
      <w:r>
        <w:rPr>
          <w:rFonts w:ascii="宋体" w:hAnsi="宋体"/>
          <w:sz w:val="21"/>
        </w:rPr>
        <w:t>。</w:t>
      </w:r>
    </w:p>
    <w:p>
      <w:pPr>
        <w:pStyle w:val="Heading2"/>
        <w:rPr/>
      </w:pPr>
      <w:r>
        <w:rPr>
          <w:rFonts w:eastAsia="黑体" w:ascii="黑体" w:hAnsi="黑体"/>
        </w:rPr>
        <w:t xml:space="preserve">6.2 Dirty Tracking </w:t>
      </w:r>
      <w:r>
        <w:rPr>
          <w:rFonts w:ascii="黑体" w:hAnsi="黑体" w:eastAsia="黑体"/>
        </w:rPr>
        <w:t>完整代码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F2F2F2" w:val="clea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#define _GNU_SOURCE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&lt;errno.h&gt;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&lt;fcntl.h&gt;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&lt;limits.h&gt;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&lt;signal.h&gt;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&lt;stdint.h&gt;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&lt;stdio.h&gt;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&lt;stdlib.h&gt;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&lt;string.h&gt;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&lt;sys/mman.h&gt;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#include &lt;unistd.h&gt;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#define NUM_VPAGES 8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#define MAX_RESIDENT 4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typedef enum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PAGE_EMPTY = 0,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PAGE_RESIDENT,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PAGE_SWAPPED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 page_state_t;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typedef struct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page_state_t state;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int dirty;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int in_swap;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unsigned long load_time;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 page_entry_t;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size_t page_size;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char *vm_base;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page_entry_t page_table[NUM_VPAGES];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resident_count;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unsigned long clock_tick;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swap_fd = -1;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init_vmem(void);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destroy_vmem(void);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install_handler(void);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segv_handler(int sig, siginfo_t *info, void *context);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load_page(int 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evict_page(int victim);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choose_victim_fifo(void);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page_of_addr(void *addr);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*page_start(int 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full_write(int fd, const void *buf, size_t nbyte);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full_read(int fd, void *buf, size_t nbyte);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int main(void)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init_vmem();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printf("mini_vmem Dirty Tracking start: %d virtual pages, only %d resident pages allowed\n",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</w:t>
            </w:r>
            <w:r>
              <w:rPr>
                <w:rFonts w:eastAsia="Courier New" w:ascii="Courier New" w:hAnsi="Courier New"/>
                <w:sz w:val="14"/>
              </w:rPr>
              <w:t>NUM_VPAGES, MAX_RESIDENT);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printf("\nread page 0 only, it should stay clean\n");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printf("page 0 value = %d\n", vm_base[0]);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printf("\nread page 1 only, it should stay clean\n");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printf("page 1 value = %d\n", vm_base[page_size]);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printf("\nwrite page 2 = C, first write should trigger [dirty]\n");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vm_base[2 * page_size] = 'C';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printf("\nwrite page 3 = D, first write should trigger [dirty]\n");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vm_base[3 * page_size] = 'D';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printf("\nwrite page 4 = E, eviction should choose clean page 0 and avoid swap write\n");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vm_base[4 * page_size] = 'E';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printf("\nwrite page 5 = F, eviction should choose clean page 1 and avoid swap write\n");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vm_base[5 * page_size] = 'F';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printf("\nforce more evictions, dirty pages should be written to swap\n");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vm_base[6 * page_size] = 'G';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vm_base[7 * page_size] = 'H';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printf("\nrevisit page 2, should swap-in and still be C\n");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printf("page 2 value = %c\n", vm_base[2 * page_size]);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destroy_vmem();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return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init_vmem(void)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long ps = sysconf(_SC_PAGESIZE);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(ps &lt;= 0)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perror("sysconf(_SC_PAGESIZE)");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page_size = (size_t)ps;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vm_base = mmap(NULL, page_size * NUM_VPAGES, PROT_NONE,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       </w:t>
            </w:r>
            <w:r>
              <w:rPr>
                <w:rFonts w:eastAsia="Courier New" w:ascii="Courier New" w:hAnsi="Courier New"/>
                <w:sz w:val="14"/>
              </w:rPr>
              <w:t>MAP_PRIVATE | MAP_ANONYMOUS, -1, 0);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(vm_base == MAP_FAILED)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perror("mmap vm");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swap_fd = open("mini_vmem.swap", O_CREAT | O_RDWR | O_TRUNC, 0600);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(swap_fd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perror("open swap");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(ftruncate(swap_fd, (off_t)(page_size * NUM_VPAGES))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perror("ftruncate swap");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install_handler();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install_handler(void)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struct sigaction sa;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memset(&amp;sa, 0, sizeof(sa));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sa.sa_flags = SA_SIGINFO;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sa.sa_sigaction = segv_handler;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sigemptyset(&amp;sa.sa_mask);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(sigaction(SIGSEGV, &amp;sa, NULL)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perror("sigaction");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segv_handler(int sig, siginfo_t *info, void *context)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(void)sig;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(void)context;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int page_no = page_of_addr(info-&gt;si_addr);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(page_no &lt; 0)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fprintf(stderr, "invalid access at %p\n", info-&gt;si_addr);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signal(SIGSEGV, SIG_DFL);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raise(SIGSEGV);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(page_table[page_no].state == PAGE_RESIDENT &amp;&amp; page_table[page_no].dirty == 0)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(mprotect(page_start(page_no), page_size, PROT_READ | PROT_WRITE)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perror("mprotect dirty");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page_table[page_no].dirty = 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printf("[dirty] page %d first write, permission -&gt; RW\n", 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return;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printf("[fault] addr=%p page=%d\n", info-&gt;si_addr, 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load_page(page_no);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page_of_addr(void *addr)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uintptr_t start = (uintptr_t)vm_base;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uintptr_t end = start + (uintptr_t)(NUM_VPAGES * page_size);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uintptr_t target = (uintptr_t)addr;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(target &lt; start || target &gt;= end)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return -1;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return (int)((target - start) / page_size);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load_page(int page_no)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void *addr = page_start(page_no);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off_t offset = (off_t)page_no * (off_t)page_size;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(resident_count &gt;= MAX_RESIDENT)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int victim = choose_victim_fifo();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(victim &lt; 0)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fprintf(stderr, "no page can be evicted\n");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evict_page(victim);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(mprotect(addr, page_size, PROT_READ | PROT_WRITE)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perror("mprotect load temp RW");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(page_table[page_no].state == PAGE_SWAPPED &amp;&amp; page_table[page_no].in_swap)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(lseek(swap_fd, offset, SEEK_SET) == (off_t)-1)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perror("lseek swap in");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full_read(swap_fd, addr, page_size);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printf("[load] page %d &lt;- swap offset %ld\n", page_no, (long)offset);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 else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memset(addr, 0, page_size);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printf("[load] page %d &lt;- zero page\n", page_no);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page_table[page_no].state = PAGE_RESIDENT;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page_table[page_no].dirty =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page_table[page_no].load_time = ++clock_tick;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resident_count++;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(mprotect(addr, page_size, PROT_READ)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perror("mprotect load readonly");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*page_start(int page_no)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return vm_base + (size_t)page_no * page_size;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int choose_victim_fifo(void)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int victim = -1;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unsigned long oldest = ULONG_MAX;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for (int i = 0; i &lt; NUM_VPAGES; i++)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(page_table[i].state == PAGE_RESIDENT &amp;&amp;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page_table[i].load_time &lt; oldest)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oldest = page_table[i].load_time;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victim = i;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return victim;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evict_page(int victim)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void *addr = page_start(victim);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off_t offset = (off_t)victim * (off_t)page_size;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(page_table[victim].dirty)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(lseek(swap_fd, offset, SEEK_SET) == (off_t)-1)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perror("lseek swap out");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full_write(swap_fd, addr, page_size);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page_table[victim].in_swap = 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printf("[evict] dirty page %d -&gt; swap offset %ld\n", victim, (long)offset);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 else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printf("[evict] clean page %d, no swap write\n", victim);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(mprotect(addr, page_size, PROT_NONE)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perror("mprotect evict");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page_table[victim].state = page_table[victim].in_swap ? PAGE_SWAPPED : PAGE_EMPTY;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page_table[victim].dirty =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page_table[victim].load_time =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resident_count--;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full_write(int fd, const void *buf, size_t nbyte)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const char *p = buf;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size_t done = 0;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while (done &lt; nbyte)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ssize_t n = write(fd, p + done, nbyte - done);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(n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if (errno == EINTR) continue;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perror("write swap");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done += (size_t)n;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full_read(int fd, void *buf, size_t nbyte)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char *p = buf;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size_t done = 0;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while (done &lt; nbyte)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ssize_t n = read(fd, p + done, nbyte - done);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(n ==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if (errno == EINTR) continue;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perror("read swap");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if (n == 0)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fprintf(stderr, "unexpected EOF while reading swap\n");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    </w:t>
            </w:r>
            <w:r>
              <w:rPr>
                <w:rFonts w:eastAsia="Courier New" w:ascii="Courier New" w:hAnsi="Courier New"/>
                <w:sz w:val="14"/>
              </w:rPr>
              <w:t>exit(1);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done += (size_t)n;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14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static void destroy_vmem(void)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(vm_base != NULL)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munmap(vm_base, page_size * NUM_VPAGES);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if (swap_fd != -1)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    </w:t>
            </w:r>
            <w:r>
              <w:rPr>
                <w:rFonts w:eastAsia="Courier New" w:ascii="Courier New" w:hAnsi="Courier New"/>
                <w:sz w:val="14"/>
              </w:rPr>
              <w:t>close(swap_fd);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urier New" w:hAnsi="Courier New" w:eastAsia="Courier New"/>
                <w:sz w:val="14"/>
              </w:rPr>
              <w:t xml:space="preserve">    </w:t>
            </w:r>
            <w:r>
              <w:rPr>
                <w:rFonts w:eastAsia="Courier New" w:ascii="Courier New" w:hAnsi="Courier New"/>
                <w:sz w:val="14"/>
              </w:rPr>
              <w:t>unlink("mini_vmem.swap");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14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黑体" w:ascii="黑体" w:hAnsi="黑体"/>
        </w:rPr>
        <w:t xml:space="preserve">6.3 Dirty Tracking </w:t>
      </w:r>
      <w:r>
        <w:rPr>
          <w:rFonts w:ascii="黑体" w:hAnsi="黑体" w:eastAsia="黑体"/>
        </w:rPr>
        <w:t>运行结果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709160" cy="64750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6475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宋体" w:hAnsi="宋体"/>
          <w:i/>
          <w:sz w:val="18"/>
        </w:rPr>
        <w:t xml:space="preserve">图 </w:t>
      </w:r>
      <w:r>
        <w:rPr>
          <w:rFonts w:eastAsia="宋体"/>
          <w:i/>
          <w:sz w:val="18"/>
        </w:rPr>
        <w:t xml:space="preserve">4 Dirty Tracking </w:t>
      </w:r>
      <w:r>
        <w:rPr>
          <w:rFonts w:ascii="宋体" w:hAnsi="宋体"/>
          <w:i/>
          <w:sz w:val="18"/>
        </w:rPr>
        <w:t>附加实现运行结果</w:t>
      </w:r>
    </w:p>
    <w:p>
      <w:pPr>
        <w:pStyle w:val="Normal"/>
        <w:spacing w:lineRule="auto" w:line="288"/>
        <w:ind w:firstLine="420"/>
        <w:rPr/>
      </w:pPr>
      <w:r>
        <w:rPr>
          <w:rFonts w:ascii="宋体" w:hAnsi="宋体"/>
          <w:sz w:val="21"/>
        </w:rPr>
        <w:t xml:space="preserve">运行结果中 </w:t>
      </w:r>
      <w:r>
        <w:rPr>
          <w:rFonts w:eastAsia="宋体"/>
          <w:sz w:val="21"/>
        </w:rPr>
        <w:t xml:space="preserve">page 0 </w:t>
      </w:r>
      <w:r>
        <w:rPr>
          <w:rFonts w:ascii="宋体" w:hAnsi="宋体"/>
          <w:sz w:val="21"/>
        </w:rPr>
        <w:t xml:space="preserve">和 </w:t>
      </w:r>
      <w:r>
        <w:rPr>
          <w:rFonts w:eastAsia="宋体"/>
          <w:sz w:val="21"/>
        </w:rPr>
        <w:t xml:space="preserve">page 1 </w:t>
      </w:r>
      <w:r>
        <w:rPr>
          <w:rFonts w:ascii="宋体" w:hAnsi="宋体"/>
          <w:sz w:val="21"/>
        </w:rPr>
        <w:t xml:space="preserve">只读，因此被淘汰时输出 </w:t>
      </w:r>
      <w:r>
        <w:rPr>
          <w:rFonts w:eastAsia="宋体"/>
          <w:sz w:val="21"/>
        </w:rPr>
        <w:t>clean page ... no swap write</w:t>
      </w:r>
      <w:r>
        <w:rPr>
          <w:rFonts w:ascii="宋体" w:hAnsi="宋体"/>
          <w:sz w:val="21"/>
        </w:rPr>
        <w:t>；</w:t>
      </w:r>
      <w:r>
        <w:rPr>
          <w:rFonts w:eastAsia="宋体"/>
          <w:sz w:val="21"/>
        </w:rPr>
        <w:t xml:space="preserve">page 2 </w:t>
      </w:r>
      <w:r>
        <w:rPr>
          <w:rFonts w:ascii="宋体" w:hAnsi="宋体"/>
          <w:sz w:val="21"/>
        </w:rPr>
        <w:t xml:space="preserve">和 </w:t>
      </w:r>
      <w:r>
        <w:rPr>
          <w:rFonts w:eastAsia="宋体"/>
          <w:sz w:val="21"/>
        </w:rPr>
        <w:t xml:space="preserve">page 3 </w:t>
      </w:r>
      <w:r>
        <w:rPr>
          <w:rFonts w:ascii="宋体" w:hAnsi="宋体"/>
          <w:sz w:val="21"/>
        </w:rPr>
        <w:t xml:space="preserve">发生第一次写入时触发 </w:t>
      </w:r>
      <w:r>
        <w:rPr>
          <w:rFonts w:eastAsia="宋体"/>
          <w:sz w:val="21"/>
        </w:rPr>
        <w:t>[dirty]</w:t>
      </w:r>
      <w:r>
        <w:rPr>
          <w:rFonts w:ascii="宋体" w:hAnsi="宋体"/>
          <w:sz w:val="21"/>
        </w:rPr>
        <w:t xml:space="preserve">，之后被淘汰时写入 </w:t>
      </w:r>
      <w:r>
        <w:rPr>
          <w:rFonts w:eastAsia="宋体"/>
          <w:sz w:val="21"/>
        </w:rPr>
        <w:t>swap</w:t>
      </w:r>
      <w:r>
        <w:rPr>
          <w:rFonts w:ascii="宋体" w:hAnsi="宋体"/>
          <w:sz w:val="21"/>
        </w:rPr>
        <w:t xml:space="preserve">。最后重新访问 </w:t>
      </w:r>
      <w:r>
        <w:rPr>
          <w:rFonts w:eastAsia="宋体"/>
          <w:sz w:val="21"/>
        </w:rPr>
        <w:t xml:space="preserve">page 2 </w:t>
      </w:r>
      <w:r>
        <w:rPr>
          <w:rFonts w:ascii="宋体" w:hAnsi="宋体"/>
          <w:sz w:val="21"/>
        </w:rPr>
        <w:t xml:space="preserve">能够从 </w:t>
      </w:r>
      <w:r>
        <w:rPr>
          <w:rFonts w:eastAsia="宋体"/>
          <w:sz w:val="21"/>
        </w:rPr>
        <w:t xml:space="preserve">swap </w:t>
      </w:r>
      <w:r>
        <w:rPr>
          <w:rFonts w:ascii="宋体" w:hAnsi="宋体"/>
          <w:sz w:val="21"/>
        </w:rPr>
        <w:t xml:space="preserve">读回并输出 </w:t>
      </w:r>
      <w:r>
        <w:rPr>
          <w:rFonts w:eastAsia="宋体"/>
          <w:sz w:val="21"/>
        </w:rPr>
        <w:t>C</w:t>
      </w:r>
      <w:r>
        <w:rPr>
          <w:rFonts w:ascii="宋体" w:hAnsi="宋体"/>
          <w:sz w:val="21"/>
        </w:rPr>
        <w:t xml:space="preserve">，说明 </w:t>
      </w:r>
      <w:r>
        <w:rPr>
          <w:rFonts w:eastAsia="宋体"/>
          <w:sz w:val="21"/>
        </w:rPr>
        <w:t xml:space="preserve">dirty tracking </w:t>
      </w:r>
      <w:r>
        <w:rPr>
          <w:rFonts w:ascii="宋体" w:hAnsi="宋体"/>
          <w:sz w:val="21"/>
        </w:rPr>
        <w:t>在减少不必要写回的同时仍保证正确性。</w:t>
      </w:r>
    </w:p>
    <w:p>
      <w:pPr>
        <w:pStyle w:val="Heading1"/>
        <w:rPr/>
      </w:pPr>
      <w:r>
        <w:rPr>
          <w:rFonts w:ascii="黑体" w:hAnsi="黑体" w:eastAsia="黑体"/>
        </w:rPr>
        <w:t>七、实验总结</w:t>
      </w:r>
    </w:p>
    <w:p>
      <w:pPr>
        <w:pStyle w:val="Normal"/>
        <w:spacing w:lineRule="auto" w:line="288" w:before="0" w:after="200"/>
        <w:ind w:firstLine="420"/>
        <w:rPr/>
      </w:pPr>
      <w:r>
        <w:rPr>
          <w:rFonts w:ascii="宋体" w:hAnsi="宋体"/>
          <w:sz w:val="21"/>
        </w:rPr>
        <w:t xml:space="preserve">通过任务一可以观察到 </w:t>
      </w:r>
      <w:r>
        <w:rPr>
          <w:rFonts w:eastAsia="宋体"/>
          <w:sz w:val="21"/>
        </w:rPr>
        <w:t xml:space="preserve">Linux </w:t>
      </w:r>
      <w:r>
        <w:rPr>
          <w:rFonts w:ascii="宋体" w:hAnsi="宋体"/>
          <w:sz w:val="21"/>
        </w:rPr>
        <w:t>虚拟内存的按需分配特征：</w:t>
      </w:r>
      <w:r>
        <w:rPr>
          <w:rFonts w:eastAsia="宋体"/>
          <w:sz w:val="21"/>
        </w:rPr>
        <w:t xml:space="preserve">mmap </w:t>
      </w:r>
      <w:r>
        <w:rPr>
          <w:rFonts w:ascii="宋体" w:hAnsi="宋体"/>
          <w:sz w:val="21"/>
        </w:rPr>
        <w:t>只先建立虚拟地址空间，页面只有在真正访问时才进入物理内存；</w:t>
      </w:r>
      <w:r>
        <w:rPr>
          <w:rFonts w:eastAsia="宋体"/>
          <w:sz w:val="21"/>
        </w:rPr>
        <w:t xml:space="preserve">pagemap </w:t>
      </w:r>
      <w:r>
        <w:rPr>
          <w:rFonts w:ascii="宋体" w:hAnsi="宋体"/>
          <w:sz w:val="21"/>
        </w:rPr>
        <w:t xml:space="preserve">的 </w:t>
      </w:r>
      <w:r>
        <w:rPr>
          <w:rFonts w:eastAsia="宋体"/>
          <w:sz w:val="21"/>
        </w:rPr>
        <w:t xml:space="preserve">present </w:t>
      </w:r>
      <w:r>
        <w:rPr>
          <w:rFonts w:ascii="宋体" w:hAnsi="宋体"/>
          <w:sz w:val="21"/>
        </w:rPr>
        <w:t xml:space="preserve">位也随首次写入发生变化。通过任务二可以看到缺页处理的完整控制流：访问 </w:t>
      </w:r>
      <w:r>
        <w:rPr>
          <w:rFonts w:eastAsia="宋体"/>
          <w:sz w:val="21"/>
        </w:rPr>
        <w:t xml:space="preserve">PROT_NONE </w:t>
      </w:r>
      <w:r>
        <w:rPr>
          <w:rFonts w:ascii="宋体" w:hAnsi="宋体"/>
          <w:sz w:val="21"/>
        </w:rPr>
        <w:t xml:space="preserve">页面产生 </w:t>
      </w:r>
      <w:r>
        <w:rPr>
          <w:rFonts w:eastAsia="宋体"/>
          <w:sz w:val="21"/>
        </w:rPr>
        <w:t>SIGSEGV</w:t>
      </w:r>
      <w:r>
        <w:rPr>
          <w:rFonts w:ascii="宋体" w:hAnsi="宋体"/>
          <w:sz w:val="21"/>
        </w:rPr>
        <w:t>，</w:t>
      </w:r>
      <w:r>
        <w:rPr>
          <w:rFonts w:eastAsia="宋体"/>
          <w:sz w:val="21"/>
        </w:rPr>
        <w:t xml:space="preserve">handler </w:t>
      </w:r>
      <w:r>
        <w:rPr>
          <w:rFonts w:ascii="宋体" w:hAnsi="宋体"/>
          <w:sz w:val="21"/>
        </w:rPr>
        <w:t>定位页面、装入或换入页面、恢复权限，并在驻留页满时执行页面置换。</w:t>
      </w:r>
      <w:r>
        <w:rPr>
          <w:rFonts w:eastAsia="宋体"/>
          <w:sz w:val="21"/>
        </w:rPr>
        <w:t xml:space="preserve">FIFO </w:t>
      </w:r>
      <w:r>
        <w:rPr>
          <w:rFonts w:ascii="宋体" w:hAnsi="宋体"/>
          <w:sz w:val="21"/>
        </w:rPr>
        <w:t xml:space="preserve">基础版验证了 </w:t>
      </w:r>
      <w:r>
        <w:rPr>
          <w:rFonts w:eastAsia="宋体"/>
          <w:sz w:val="21"/>
        </w:rPr>
        <w:t xml:space="preserve">swap-out </w:t>
      </w:r>
      <w:r>
        <w:rPr>
          <w:rFonts w:ascii="宋体" w:hAnsi="宋体"/>
          <w:sz w:val="21"/>
        </w:rPr>
        <w:t xml:space="preserve">和 </w:t>
      </w:r>
      <w:r>
        <w:rPr>
          <w:rFonts w:eastAsia="宋体"/>
          <w:sz w:val="21"/>
        </w:rPr>
        <w:t xml:space="preserve">swap-in </w:t>
      </w:r>
      <w:r>
        <w:rPr>
          <w:rFonts w:ascii="宋体" w:hAnsi="宋体"/>
          <w:sz w:val="21"/>
        </w:rPr>
        <w:t>的正确性；</w:t>
      </w:r>
      <w:r>
        <w:rPr>
          <w:rFonts w:eastAsia="宋体"/>
          <w:sz w:val="21"/>
        </w:rPr>
        <w:t xml:space="preserve">Second Chance </w:t>
      </w:r>
      <w:r>
        <w:rPr>
          <w:rFonts w:ascii="宋体" w:hAnsi="宋体"/>
          <w:sz w:val="21"/>
        </w:rPr>
        <w:t xml:space="preserve">进阶版进一步利用 </w:t>
      </w:r>
      <w:r>
        <w:rPr>
          <w:rFonts w:eastAsia="宋体"/>
          <w:sz w:val="21"/>
        </w:rPr>
        <w:t xml:space="preserve">referenced </w:t>
      </w:r>
      <w:r>
        <w:rPr>
          <w:rFonts w:ascii="宋体" w:hAnsi="宋体"/>
          <w:sz w:val="21"/>
        </w:rPr>
        <w:t xml:space="preserve">位改进 </w:t>
      </w:r>
      <w:r>
        <w:rPr>
          <w:rFonts w:eastAsia="宋体"/>
          <w:sz w:val="21"/>
        </w:rPr>
        <w:t>FIFO</w:t>
      </w:r>
      <w:r>
        <w:rPr>
          <w:rFonts w:ascii="宋体" w:hAnsi="宋体"/>
          <w:sz w:val="21"/>
        </w:rPr>
        <w:t>，使最近访问过的页面获得保留机会；</w:t>
      </w:r>
      <w:r>
        <w:rPr>
          <w:rFonts w:eastAsia="宋体"/>
          <w:sz w:val="21"/>
        </w:rPr>
        <w:t xml:space="preserve">Dirty Tracking </w:t>
      </w:r>
      <w:r>
        <w:rPr>
          <w:rFonts w:ascii="宋体" w:hAnsi="宋体"/>
          <w:sz w:val="21"/>
        </w:rPr>
        <w:t xml:space="preserve">版本则通过写保护捕捉首次写入，减少了 </w:t>
      </w:r>
      <w:r>
        <w:rPr>
          <w:rFonts w:eastAsia="宋体"/>
          <w:sz w:val="21"/>
        </w:rPr>
        <w:t xml:space="preserve">clean page </w:t>
      </w:r>
      <w:r>
        <w:rPr>
          <w:rFonts w:ascii="宋体" w:hAnsi="宋体"/>
          <w:sz w:val="21"/>
        </w:rPr>
        <w:t>的不必要写回。</w:t>
      </w:r>
    </w:p>
    <w:sectPr>
      <w:type w:val="nextPage"/>
      <w:pgSz w:w="12240" w:h="15840"/>
      <w:pgMar w:left="1152" w:right="1152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宋体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黑体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宋体" w:hAnsi="宋体" w:eastAsia="宋体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Noto Sans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LibreOffice/26.2.1.2$Linux_X86_64 LibreOffice_project/8399f6259d8c87f40e7255cdb3c9b958f5e08948</Application>
  <AppVersion>15.0000</AppVersion>
  <Pages>21</Pages>
  <Words>6669</Words>
  <Characters>24304</Characters>
  <CharactersWithSpaces>30601</CharactersWithSpaces>
  <Paragraphs>910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2026-06-08T17:13:28Z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