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3105" w14:textId="77777777" w:rsidR="00996FAA" w:rsidRDefault="00F4314E">
      <w:pPr>
        <w:spacing w:after="160"/>
        <w:jc w:val="center"/>
      </w:pPr>
      <w:r>
        <w:t>操作系统实验报告</w:t>
      </w:r>
    </w:p>
    <w:p w14:paraId="67A44D54" w14:textId="77777777" w:rsidR="00996FAA" w:rsidRDefault="00F4314E">
      <w:pPr>
        <w:spacing w:after="400"/>
        <w:jc w:val="center"/>
      </w:pPr>
      <w:r>
        <w:t>实验三：用户态线程（协程）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953"/>
      </w:tblGrid>
      <w:tr w:rsidR="00996FAA" w14:paraId="6E4C985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537786B" w14:textId="77777777" w:rsidR="00996FAA" w:rsidRDefault="00F4314E">
            <w:pPr>
              <w:jc w:val="center"/>
            </w:pPr>
            <w:r>
              <w:rPr>
                <w:b/>
              </w:rPr>
              <w:t>学　　号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35FBC" w14:textId="77777777" w:rsidR="00996FAA" w:rsidRDefault="00996FAA"/>
        </w:tc>
      </w:tr>
      <w:tr w:rsidR="00996FAA" w14:paraId="122EBA5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0B7D5B23" w14:textId="77777777" w:rsidR="00996FAA" w:rsidRDefault="00F4314E">
            <w:pPr>
              <w:jc w:val="center"/>
            </w:pPr>
            <w:r>
              <w:rPr>
                <w:b/>
              </w:rPr>
              <w:t>姓　　名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083B" w14:textId="77777777" w:rsidR="00996FAA" w:rsidRDefault="00996FAA"/>
        </w:tc>
      </w:tr>
    </w:tbl>
    <w:p w14:paraId="25AE8B12" w14:textId="77777777" w:rsidR="00996FAA" w:rsidRDefault="00996FAA"/>
    <w:p w14:paraId="3419FC9E" w14:textId="25DAE736" w:rsidR="00996FAA" w:rsidRDefault="00F4314E">
      <w:pPr>
        <w:pStyle w:val="1"/>
        <w:spacing w:after="160"/>
      </w:pPr>
      <w:proofErr w:type="spellStart"/>
      <w:r>
        <w:t>一、任务：补全极简协程库</w:t>
      </w:r>
      <w:proofErr w:type="spellEnd"/>
    </w:p>
    <w:p w14:paraId="5AA71804" w14:textId="2744A49F" w:rsidR="00996FAA" w:rsidRDefault="00E528EF" w:rsidP="00E528EF">
      <w:pPr>
        <w:pStyle w:val="21"/>
        <w:rPr>
          <w:rFonts w:hint="eastAsia"/>
          <w:lang w:eastAsia="zh-CN"/>
        </w:rPr>
      </w:pPr>
      <w:r>
        <w:rPr>
          <w:rFonts w:eastAsia="等线" w:hint="eastAsia"/>
          <w:lang w:eastAsia="zh-CN"/>
        </w:rPr>
        <w:t>1</w:t>
      </w:r>
      <w:r>
        <w:rPr>
          <w:rFonts w:eastAsia="等线" w:hint="eastAsia"/>
          <w:lang w:eastAsia="zh-CN"/>
        </w:rPr>
        <w:t>．</w:t>
      </w:r>
      <w:r>
        <w:rPr>
          <w:rFonts w:eastAsia="等线" w:hint="eastAsia"/>
          <w:lang w:eastAsia="zh-CN"/>
        </w:rPr>
        <w:t xml:space="preserve">1 </w:t>
      </w:r>
      <w:r w:rsidR="008B6D23">
        <w:rPr>
          <w:rFonts w:eastAsia="等线"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coroutine.c</w:t>
      </w:r>
      <w:proofErr w:type="spellEnd"/>
      <w:r>
        <w:rPr>
          <w:rFonts w:hint="eastAsia"/>
          <w:lang w:eastAsia="zh-CN"/>
        </w:rPr>
        <w:t>的整个代</w:t>
      </w:r>
      <w:r>
        <w:rPr>
          <w:rFonts w:ascii="宋体" w:eastAsia="宋体" w:hAnsi="宋体" w:cs="宋体" w:hint="eastAsia"/>
          <w:lang w:eastAsia="zh-CN"/>
        </w:rPr>
        <w:t>码补</w:t>
      </w:r>
      <w:r>
        <w:rPr>
          <w:rFonts w:hint="eastAsia"/>
          <w:lang w:eastAsia="zh-CN"/>
        </w:rPr>
        <w:t>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63D6614C" w14:textId="77777777">
        <w:trPr>
          <w:jc w:val="center"/>
        </w:trPr>
        <w:tc>
          <w:tcPr>
            <w:tcW w:w="8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57514524" w14:textId="6123DD71" w:rsidR="00996FAA" w:rsidRDefault="00F4314E">
            <w:pPr>
              <w:spacing w:after="0"/>
            </w:pPr>
            <w:r>
              <w:rPr>
                <w:rFonts w:ascii="Consolas" w:eastAsia="Consolas" w:hAnsi="Consolas"/>
                <w:color w:val="000000"/>
                <w:sz w:val="20"/>
              </w:rPr>
              <w:t xml:space="preserve">// </w:t>
            </w:r>
            <w:r w:rsidR="00E528EF">
              <w:rPr>
                <w:rFonts w:cs="宋体" w:hint="eastAsia"/>
                <w:color w:val="000000"/>
                <w:sz w:val="20"/>
                <w:lang w:eastAsia="zh-CN"/>
              </w:rPr>
              <w:t>粘贴整个代码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25F9E0A" w14:textId="77777777" w:rsidR="00996FAA" w:rsidRDefault="00996FAA">
      <w:pPr>
        <w:spacing w:after="40"/>
      </w:pPr>
    </w:p>
    <w:p w14:paraId="193EC206" w14:textId="58E00E56" w:rsidR="00996FAA" w:rsidRDefault="00E528EF">
      <w:pPr>
        <w:pStyle w:val="21"/>
        <w:spacing w:after="80"/>
      </w:pPr>
      <w:r>
        <w:rPr>
          <w:rFonts w:eastAsia="等线" w:hint="eastAsia"/>
          <w:lang w:eastAsia="zh-CN"/>
        </w:rPr>
        <w:t>1</w:t>
      </w:r>
      <w:r>
        <w:rPr>
          <w:rFonts w:eastAsia="等线" w:hint="eastAsia"/>
          <w:lang w:eastAsia="zh-CN"/>
        </w:rPr>
        <w:t>．</w:t>
      </w:r>
      <w:r>
        <w:rPr>
          <w:rFonts w:eastAsia="等线" w:hint="eastAsia"/>
          <w:lang w:eastAsia="zh-CN"/>
        </w:rPr>
        <w:t xml:space="preserve">2 </w:t>
      </w:r>
      <w:r w:rsidR="00F4314E">
        <w:t xml:space="preserve">  </w:t>
      </w:r>
      <w:r w:rsidR="00F4314E">
        <w:t>编译与运行结果</w:t>
      </w:r>
    </w:p>
    <w:p w14:paraId="17A6123C" w14:textId="77777777" w:rsidR="00996FAA" w:rsidRDefault="00F4314E">
      <w:pPr>
        <w:spacing w:after="80"/>
      </w:pPr>
      <w:r>
        <w:t>（粘贴编译命令和运行结果截图或文本。）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46DB27DB" w14:textId="77777777">
        <w:trPr>
          <w:jc w:val="center"/>
        </w:trPr>
        <w:tc>
          <w:tcPr>
            <w:tcW w:w="8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59164829" w14:textId="37F318C9" w:rsidR="00996FAA" w:rsidRDefault="00F4314E">
            <w:pPr>
              <w:spacing w:after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6094EA07" w14:textId="77777777" w:rsidR="00996FAA" w:rsidRDefault="00996FAA">
      <w:pPr>
        <w:spacing w:after="40"/>
      </w:pPr>
    </w:p>
    <w:p w14:paraId="4BE2F6D8" w14:textId="77777777" w:rsidR="00996FAA" w:rsidRDefault="00F4314E">
      <w:pPr>
        <w:pStyle w:val="1"/>
        <w:spacing w:after="160"/>
      </w:pPr>
      <w:r>
        <w:t>三、实验思考</w:t>
      </w:r>
    </w:p>
    <w:p w14:paraId="188E718E" w14:textId="79F758FF" w:rsidR="002A1491" w:rsidRDefault="00F4314E" w:rsidP="002A1491">
      <w:pPr>
        <w:pStyle w:val="21"/>
        <w:spacing w:after="80"/>
        <w:rPr>
          <w:rFonts w:eastAsia="等线"/>
          <w:lang w:eastAsia="zh-CN"/>
        </w:rPr>
      </w:pPr>
      <w:r>
        <w:t>思考</w:t>
      </w:r>
      <w:r>
        <w:t xml:space="preserve"> 1</w:t>
      </w:r>
      <w:r>
        <w:t>：</w:t>
      </w:r>
      <w:r>
        <w:rPr>
          <w:rFonts w:ascii="宋体" w:eastAsia="宋体" w:hAnsi="宋体" w:cs="宋体" w:hint="eastAsia"/>
        </w:rPr>
        <w:t>为</w:t>
      </w:r>
      <w:r>
        <w:rPr>
          <w:rFonts w:ascii="Yu Gothic Light" w:eastAsia="Yu Gothic Light" w:hAnsi="Yu Gothic Light" w:cs="Yu Gothic Light" w:hint="eastAsia"/>
        </w:rPr>
        <w:t>什么需要</w:t>
      </w:r>
      <w:r>
        <w:t xml:space="preserve"> wrapper </w:t>
      </w:r>
      <w:r>
        <w:t>函数？如果直接</w:t>
      </w:r>
      <w:r>
        <w:rPr>
          <w:rFonts w:ascii="宋体" w:eastAsia="宋体" w:hAnsi="宋体" w:cs="宋体" w:hint="eastAsia"/>
        </w:rPr>
        <w:t>执</w:t>
      </w:r>
      <w:r>
        <w:rPr>
          <w:rFonts w:ascii="Yu Gothic Light" w:eastAsia="Yu Gothic Light" w:hAnsi="Yu Gothic Light" w:cs="Yu Gothic Light" w:hint="eastAsia"/>
        </w:rPr>
        <w:t>行</w:t>
      </w:r>
      <w: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  <w:r>
        <w:t>，</w:t>
      </w:r>
      <w:proofErr w:type="spellStart"/>
      <w:r>
        <w:t>函数</w:t>
      </w:r>
      <w:r>
        <w:rPr>
          <w:rFonts w:ascii="宋体" w:eastAsia="宋体" w:hAnsi="宋体" w:cs="宋体" w:hint="eastAsia"/>
        </w:rPr>
        <w:t>结</w:t>
      </w:r>
      <w:r>
        <w:rPr>
          <w:rFonts w:ascii="Yu Gothic Light" w:eastAsia="Yu Gothic Light" w:hAnsi="Yu Gothic Light" w:cs="Yu Gothic Light" w:hint="eastAsia"/>
        </w:rPr>
        <w:t>束后会</w:t>
      </w:r>
      <w:r>
        <w:rPr>
          <w:rFonts w:ascii="宋体" w:eastAsia="宋体" w:hAnsi="宋体" w:cs="宋体" w:hint="eastAsia"/>
        </w:rPr>
        <w:t>发</w:t>
      </w:r>
      <w:r>
        <w:rPr>
          <w:rFonts w:ascii="Yu Gothic Light" w:eastAsia="Yu Gothic Light" w:hAnsi="Yu Gothic Light" w:cs="Yu Gothic Light" w:hint="eastAsia"/>
        </w:rPr>
        <w:t>生什么</w:t>
      </w:r>
      <w:proofErr w:type="spellEnd"/>
      <w:r>
        <w:t>？</w:t>
      </w:r>
    </w:p>
    <w:p w14:paraId="1C73B13D" w14:textId="77777777" w:rsidR="002A1491" w:rsidRPr="002A1491" w:rsidRDefault="002A1491" w:rsidP="002A1491">
      <w:pPr>
        <w:rPr>
          <w:rFonts w:hint="eastAsia"/>
          <w:lang w:eastAsia="zh-CN"/>
        </w:rPr>
      </w:pPr>
    </w:p>
    <w:p w14:paraId="43099F9E" w14:textId="77777777" w:rsidR="002A1491" w:rsidRDefault="00996FAA" w:rsidP="002A1491">
      <w:pPr>
        <w:pStyle w:val="21"/>
        <w:spacing w:after="80"/>
        <w:rPr>
          <w:rFonts w:ascii="Yu Gothic Light" w:eastAsia="等线" w:hAnsi="Yu Gothic Light" w:cs="Yu Gothic Light"/>
          <w:lang w:eastAsia="zh-CN"/>
        </w:rPr>
      </w:pPr>
      <w:proofErr w:type="spellStart"/>
      <w:r>
        <w:t>思考</w:t>
      </w:r>
      <w:proofErr w:type="spellEnd"/>
      <w:r>
        <w:t xml:space="preserve"> 2</w:t>
      </w:r>
      <w:r>
        <w:t>：</w:t>
      </w:r>
      <w:r>
        <w:rPr>
          <w:rFonts w:ascii="宋体" w:eastAsia="宋体" w:hAnsi="宋体" w:cs="宋体" w:hint="eastAsia"/>
        </w:rPr>
        <w:t>协</w:t>
      </w:r>
      <w:r>
        <w:rPr>
          <w:rFonts w:ascii="Yu Gothic Light" w:eastAsia="Yu Gothic Light" w:hAnsi="Yu Gothic Light" w:cs="Yu Gothic Light" w:hint="eastAsia"/>
        </w:rPr>
        <w:t>程独立</w:t>
      </w:r>
      <w:r>
        <w:rPr>
          <w:rFonts w:ascii="宋体" w:eastAsia="宋体" w:hAnsi="宋体" w:cs="宋体" w:hint="eastAsia"/>
        </w:rPr>
        <w:t>栈</w:t>
      </w:r>
      <w:r>
        <w:rPr>
          <w:rFonts w:ascii="Yu Gothic Light" w:eastAsia="Yu Gothic Light" w:hAnsi="Yu Gothic Light" w:cs="Yu Gothic Light" w:hint="eastAsia"/>
        </w:rPr>
        <w:t>是如何工作的？</w:t>
      </w:r>
      <w:r>
        <w:t xml:space="preserve">CPU </w:t>
      </w:r>
      <w:proofErr w:type="spellStart"/>
      <w:r>
        <w:t>切</w:t>
      </w:r>
      <w:r>
        <w:rPr>
          <w:rFonts w:ascii="宋体" w:eastAsia="宋体" w:hAnsi="宋体" w:cs="宋体" w:hint="eastAsia"/>
        </w:rPr>
        <w:t>换</w:t>
      </w:r>
      <w:r>
        <w:rPr>
          <w:rFonts w:ascii="Yu Gothic Light" w:eastAsia="Yu Gothic Light" w:hAnsi="Yu Gothic Light" w:cs="Yu Gothic Light" w:hint="eastAsia"/>
        </w:rPr>
        <w:t>后如何在</w:t>
      </w:r>
      <w:r>
        <w:rPr>
          <w:rFonts w:ascii="宋体" w:eastAsia="宋体" w:hAnsi="宋体" w:cs="宋体" w:hint="eastAsia"/>
        </w:rPr>
        <w:t>这块</w:t>
      </w:r>
      <w:r>
        <w:rPr>
          <w:rFonts w:ascii="Yu Gothic Light" w:eastAsia="Yu Gothic Light" w:hAnsi="Yu Gothic Light" w:cs="Yu Gothic Light" w:hint="eastAsia"/>
        </w:rPr>
        <w:t>内存上</w:t>
      </w:r>
      <w:r>
        <w:rPr>
          <w:rFonts w:ascii="宋体" w:eastAsia="宋体" w:hAnsi="宋体" w:cs="宋体" w:hint="eastAsia"/>
        </w:rPr>
        <w:t>继续压栈</w:t>
      </w:r>
      <w:proofErr w:type="spellEnd"/>
      <w:r>
        <w:rPr>
          <w:rFonts w:ascii="Yu Gothic Light" w:eastAsia="Yu Gothic Light" w:hAnsi="Yu Gothic Light" w:cs="Yu Gothic Light" w:hint="eastAsia"/>
        </w:rPr>
        <w:t>？</w:t>
      </w:r>
    </w:p>
    <w:p w14:paraId="3F506F1C" w14:textId="77777777" w:rsidR="002A1491" w:rsidRPr="002A1491" w:rsidRDefault="002A1491" w:rsidP="002A1491">
      <w:pPr>
        <w:rPr>
          <w:rFonts w:hint="eastAsia"/>
          <w:lang w:eastAsia="zh-CN"/>
        </w:rPr>
      </w:pPr>
    </w:p>
    <w:p w14:paraId="1314D99B" w14:textId="70C14F3C" w:rsidR="00996FAA" w:rsidRPr="002A1491" w:rsidRDefault="00F4314E" w:rsidP="002A1491">
      <w:pPr>
        <w:pStyle w:val="21"/>
        <w:spacing w:after="80"/>
        <w:rPr>
          <w:rFonts w:eastAsia="等线"/>
          <w:lang w:eastAsia="zh-CN"/>
        </w:rPr>
      </w:pPr>
      <w:proofErr w:type="spellStart"/>
      <w:r>
        <w:lastRenderedPageBreak/>
        <w:t>思考</w:t>
      </w:r>
      <w:proofErr w:type="spellEnd"/>
      <w:r>
        <w:t xml:space="preserve"> 3</w:t>
      </w:r>
      <w:r>
        <w:t>：</w:t>
      </w:r>
      <w:r>
        <w:rPr>
          <w:rFonts w:ascii="宋体" w:eastAsia="宋体" w:hAnsi="宋体" w:cs="宋体" w:hint="eastAsia"/>
        </w:rPr>
        <w:t>协</w:t>
      </w:r>
      <w:r>
        <w:rPr>
          <w:rFonts w:ascii="Yu Gothic Light" w:eastAsia="Yu Gothic Light" w:hAnsi="Yu Gothic Light" w:cs="Yu Gothic Light" w:hint="eastAsia"/>
        </w:rPr>
        <w:t>程内声明的局部</w:t>
      </w:r>
      <w:r>
        <w:rPr>
          <w:rFonts w:ascii="宋体" w:eastAsia="宋体" w:hAnsi="宋体" w:cs="宋体" w:hint="eastAsia"/>
        </w:rPr>
        <w:t>变</w:t>
      </w:r>
      <w:r>
        <w:rPr>
          <w:rFonts w:ascii="Yu Gothic Light" w:eastAsia="Yu Gothic Light" w:hAnsi="Yu Gothic Light" w:cs="Yu Gothic Light" w:hint="eastAsia"/>
        </w:rPr>
        <w:t>量存放在哪里？会被其他</w:t>
      </w:r>
      <w:r>
        <w:rPr>
          <w:rFonts w:ascii="宋体" w:eastAsia="宋体" w:hAnsi="宋体" w:cs="宋体" w:hint="eastAsia"/>
        </w:rPr>
        <w:t>协</w:t>
      </w:r>
      <w:r>
        <w:rPr>
          <w:rFonts w:ascii="Yu Gothic Light" w:eastAsia="Yu Gothic Light" w:hAnsi="Yu Gothic Light" w:cs="Yu Gothic Light" w:hint="eastAsia"/>
        </w:rPr>
        <w:t>程</w:t>
      </w:r>
      <w:r>
        <w:rPr>
          <w:rFonts w:ascii="宋体" w:eastAsia="宋体" w:hAnsi="宋体" w:cs="宋体" w:hint="eastAsia"/>
        </w:rPr>
        <w:t>污</w:t>
      </w:r>
      <w:r>
        <w:rPr>
          <w:rFonts w:ascii="Yu Gothic Light" w:eastAsia="Yu Gothic Light" w:hAnsi="Yu Gothic Light" w:cs="Yu Gothic Light" w:hint="eastAsia"/>
        </w:rPr>
        <w:t>染</w:t>
      </w:r>
      <w:r>
        <w:rPr>
          <w:rFonts w:ascii="宋体" w:eastAsia="宋体" w:hAnsi="宋体" w:cs="宋体" w:hint="eastAsia"/>
        </w:rPr>
        <w:t>吗</w:t>
      </w:r>
      <w:r>
        <w:rPr>
          <w:rFonts w:ascii="Yu Gothic Light" w:eastAsia="Yu Gothic Light" w:hAnsi="Yu Gothic Light" w:cs="Yu Gothic Light" w:hint="eastAsia"/>
        </w:rPr>
        <w:t>？</w:t>
      </w:r>
    </w:p>
    <w:p w14:paraId="752FBB37" w14:textId="77777777" w:rsidR="00996FAA" w:rsidRDefault="00996FAA">
      <w:pPr>
        <w:spacing w:after="40"/>
      </w:pPr>
    </w:p>
    <w:p w14:paraId="432E1DBF" w14:textId="77777777" w:rsidR="00996FAA" w:rsidRDefault="00F4314E">
      <w:pPr>
        <w:pStyle w:val="1"/>
        <w:spacing w:after="160"/>
      </w:pPr>
      <w:r>
        <w:t>四、进阶挑战提交</w:t>
      </w:r>
    </w:p>
    <w:p w14:paraId="5B381076" w14:textId="67BE037A" w:rsidR="00996FAA" w:rsidRDefault="00F4314E">
      <w:pPr>
        <w:pStyle w:val="21"/>
        <w:spacing w:after="80"/>
      </w:pPr>
      <w:r>
        <w:t>（如完成挑战</w:t>
      </w:r>
      <w:r>
        <w:t xml:space="preserve"> A </w:t>
      </w:r>
      <w:proofErr w:type="spellStart"/>
      <w:r>
        <w:t>抢占式调度或挑战</w:t>
      </w:r>
      <w:proofErr w:type="spellEnd"/>
      <w:r>
        <w:t xml:space="preserve"> B </w:t>
      </w:r>
      <w:proofErr w:type="spellStart"/>
      <w:r>
        <w:t>时间感知调度器，请粘贴关键代码、运行结果，并简要说明实现思路</w:t>
      </w:r>
      <w:proofErr w:type="spellEnd"/>
      <w:r>
        <w:t>；）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60741D42" w14:textId="77777777" w:rsidTr="00726489">
        <w:trPr>
          <w:jc w:val="center"/>
        </w:trPr>
        <w:tc>
          <w:tcPr>
            <w:tcW w:w="8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71FBB5A3" w14:textId="77777777" w:rsidR="00996FAA" w:rsidRDefault="00F4314E">
            <w:pPr>
              <w:spacing w:after="0"/>
            </w:pPr>
            <w:r>
              <w:rPr>
                <w:color w:val="000000"/>
                <w:sz w:val="21"/>
              </w:rPr>
              <w:t>在此填写选做挑战记录...</w:t>
            </w:r>
            <w:r>
              <w:br/>
            </w:r>
            <w:r>
              <w:br/>
            </w:r>
          </w:p>
        </w:tc>
      </w:tr>
      <w:tr w:rsidR="00996FAA" w14:paraId="43FC8D07" w14:textId="77777777" w:rsidTr="00726489">
        <w:trPr>
          <w:jc w:val="center"/>
        </w:trPr>
        <w:tc>
          <w:tcPr>
            <w:tcW w:w="8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</w:tcPr>
          <w:p w14:paraId="7C863718" w14:textId="77777777" w:rsidR="00996FAA" w:rsidRDefault="00F4314E">
            <w:pPr>
              <w:spacing w:after="0"/>
            </w:pPr>
            <w:r>
              <w:rPr>
                <w:color w:val="000000"/>
                <w:sz w:val="21"/>
              </w:rPr>
              <w:t>在此填写你的分析...</w:t>
            </w:r>
            <w:r>
              <w:br/>
            </w:r>
            <w:r>
              <w:br/>
            </w:r>
          </w:p>
        </w:tc>
      </w:tr>
    </w:tbl>
    <w:p w14:paraId="2B983185" w14:textId="77777777" w:rsidR="002679B6" w:rsidRDefault="002679B6"/>
    <w:sectPr w:rsidR="002679B6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678971">
    <w:abstractNumId w:val="8"/>
  </w:num>
  <w:num w:numId="2" w16cid:durableId="956720500">
    <w:abstractNumId w:val="6"/>
  </w:num>
  <w:num w:numId="3" w16cid:durableId="318659135">
    <w:abstractNumId w:val="5"/>
  </w:num>
  <w:num w:numId="4" w16cid:durableId="731974079">
    <w:abstractNumId w:val="4"/>
  </w:num>
  <w:num w:numId="5" w16cid:durableId="977952788">
    <w:abstractNumId w:val="7"/>
  </w:num>
  <w:num w:numId="6" w16cid:durableId="934170754">
    <w:abstractNumId w:val="3"/>
  </w:num>
  <w:num w:numId="7" w16cid:durableId="24602790">
    <w:abstractNumId w:val="2"/>
  </w:num>
  <w:num w:numId="8" w16cid:durableId="494881807">
    <w:abstractNumId w:val="1"/>
  </w:num>
  <w:num w:numId="9" w16cid:durableId="15892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9B6"/>
    <w:rsid w:val="0029639D"/>
    <w:rsid w:val="002A1491"/>
    <w:rsid w:val="00326F90"/>
    <w:rsid w:val="00726489"/>
    <w:rsid w:val="007B74DB"/>
    <w:rsid w:val="008B6D23"/>
    <w:rsid w:val="00996FAA"/>
    <w:rsid w:val="00AA1D8D"/>
    <w:rsid w:val="00AA7C74"/>
    <w:rsid w:val="00B47730"/>
    <w:rsid w:val="00CB0664"/>
    <w:rsid w:val="00E528EF"/>
    <w:rsid w:val="00F4314E"/>
    <w:rsid w:val="00FC2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9AB96C-74F7-4CE1-A4D4-E320B93F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000000" w:themeColor="dark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000000" w:themeColor="dark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</w:rPr>
  </w:style>
  <w:style w:type="character" w:styleId="afc">
    <w:name w:val="Subtle Emphasis"/>
    <w:basedOn w:val="a2"/>
    <w:uiPriority w:val="19"/>
    <w:qFormat/>
    <w:rsid w:val="00FC693F"/>
    <w:rPr>
      <w:i/>
      <w:iCs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FC693F"/>
    <w:rPr>
      <w:smallCaps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</w:rPr>
      <w:tblPr/>
      <w:tcPr>
        <w:shd w:val="clear" w:color="auto" w:fill="E0F2FA" w:themeFill="accen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</w:rPr>
      <w:tblPr/>
      <w:tcPr>
        <w:shd w:val="clear" w:color="auto" w:fill="FCF0EA" w:themeFill="accent2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</w:rPr>
      <w:tblPr/>
      <w:tcPr>
        <w:shd w:val="clear" w:color="auto" w:fill="E0F8E3" w:themeFill="accent3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</w:rPr>
      <w:tblPr/>
      <w:tcPr>
        <w:shd w:val="clear" w:color="auto" w:fill="E5F6FD" w:themeFill="accent4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</w:rPr>
      <w:tblPr/>
      <w:tcPr>
        <w:shd w:val="clear" w:color="auto" w:fill="F8E7F6" w:themeFill="accent5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</w:rPr>
      <w:tblPr/>
      <w:tcPr>
        <w:shd w:val="clear" w:color="auto" w:fill="ECF8E8" w:themeFill="accent6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C394D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C394D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993F10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993F10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F4015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F4015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95E7F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95E7F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5F1957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5F1957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2E641B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2E641B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0C7EAA" w:themeFill="accent4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14551C" w:themeFill="accent3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3E8524" w:themeFill="accent6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7F2275" w:themeFill="accent5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</w:rPr>
      <w:tblPr/>
      <w:tcPr>
        <w:shd w:val="clear" w:color="auto" w:fill="83CAEB" w:themeFill="accent1" w:themeFillTint="66"/>
      </w:tcPr>
    </w:tblStylePr>
    <w:tblStylePr w:type="firstCol">
      <w:tblPr/>
      <w:tcPr>
        <w:shd w:val="clear" w:color="auto" w:fill="0F4761" w:themeFill="accent1" w:themeFillShade="BF"/>
      </w:tcPr>
    </w:tblStylePr>
    <w:tblStylePr w:type="lastCol"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</w:rPr>
      <w:tblPr/>
      <w:tcPr>
        <w:shd w:val="clear" w:color="auto" w:fill="F6C5AC" w:themeFill="accent2" w:themeFillTint="66"/>
      </w:tcPr>
    </w:tblStylePr>
    <w:tblStylePr w:type="firstCol">
      <w:tblPr/>
      <w:tcPr>
        <w:shd w:val="clear" w:color="auto" w:fill="BF4E14" w:themeFill="accent2" w:themeFillShade="BF"/>
      </w:tcPr>
    </w:tblStylePr>
    <w:tblStylePr w:type="lastCol"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</w:rPr>
      <w:tblPr/>
      <w:tcPr>
        <w:shd w:val="clear" w:color="auto" w:fill="84E290" w:themeFill="accent3" w:themeFillTint="66"/>
      </w:tcPr>
    </w:tblStylePr>
    <w:tblStylePr w:type="firstCol">
      <w:tblPr/>
      <w:tcPr>
        <w:shd w:val="clear" w:color="auto" w:fill="124F1A" w:themeFill="accent3" w:themeFillShade="BF"/>
      </w:tcPr>
    </w:tblStylePr>
    <w:tblStylePr w:type="lastCol"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</w:rPr>
      <w:tblPr/>
      <w:tcPr>
        <w:shd w:val="clear" w:color="auto" w:fill="95DCF7" w:themeFill="accent4" w:themeFillTint="66"/>
      </w:tcPr>
    </w:tblStylePr>
    <w:tblStylePr w:type="firstCol">
      <w:tblPr/>
      <w:tcPr>
        <w:shd w:val="clear" w:color="auto" w:fill="0B769F" w:themeFill="accent4" w:themeFillShade="BF"/>
      </w:tcPr>
    </w:tblStylePr>
    <w:tblStylePr w:type="lastCol"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</w:rPr>
      <w:tblPr/>
      <w:tcPr>
        <w:shd w:val="clear" w:color="auto" w:fill="E59EDC" w:themeFill="accent5" w:themeFillTint="66"/>
      </w:tcPr>
    </w:tblStylePr>
    <w:tblStylePr w:type="firstCol">
      <w:tblPr/>
      <w:tcPr>
        <w:shd w:val="clear" w:color="auto" w:fill="77206D" w:themeFill="accent5" w:themeFillShade="BF"/>
      </w:tcPr>
    </w:tblStylePr>
    <w:tblStylePr w:type="lastCol"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</w:rPr>
      <w:tblPr/>
      <w:tcPr>
        <w:shd w:val="clear" w:color="auto" w:fill="B3E5A1" w:themeFill="accent6" w:themeFillTint="66"/>
      </w:tcPr>
    </w:tblStylePr>
    <w:tblStylePr w:type="firstCol">
      <w:tblPr/>
      <w:tcPr>
        <w:shd w:val="clear" w:color="auto" w:fill="3A7C22" w:themeFill="accent6" w:themeFillShade="BF"/>
      </w:tcPr>
    </w:tblStylePr>
    <w:tblStylePr w:type="lastCol"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5</cp:revision>
  <dcterms:created xsi:type="dcterms:W3CDTF">2013-12-23T23:15:00Z</dcterms:created>
  <dcterms:modified xsi:type="dcterms:W3CDTF">2026-04-24T01:25:00Z</dcterms:modified>
  <cp:category/>
</cp:coreProperties>
</file>