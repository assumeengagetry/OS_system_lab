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1B5E" w14:textId="77777777" w:rsidR="00CC3060" w:rsidRDefault="00EA28DB">
      <w:pPr>
        <w:spacing w:after="120"/>
        <w:jc w:val="center"/>
      </w:pPr>
      <w:r>
        <w:rPr>
          <w:rFonts w:ascii="黑体" w:eastAsia="黑体" w:hAnsi="黑体"/>
          <w:b/>
          <w:sz w:val="40"/>
        </w:rPr>
        <w:t>操作系统实验报告</w:t>
      </w:r>
    </w:p>
    <w:p w14:paraId="70628AE9" w14:textId="77777777" w:rsidR="00CC3060" w:rsidRDefault="00EA28DB">
      <w:pPr>
        <w:spacing w:after="120"/>
        <w:jc w:val="center"/>
      </w:pPr>
      <w:r>
        <w:rPr>
          <w:rFonts w:ascii="黑体" w:eastAsia="黑体" w:hAnsi="黑体"/>
          <w:b/>
          <w:sz w:val="30"/>
        </w:rPr>
        <w:t>实验四：自定义内存分配器（</w:t>
      </w:r>
      <w:r>
        <w:rPr>
          <w:rFonts w:ascii="黑体" w:eastAsia="黑体" w:hAnsi="黑体"/>
          <w:b/>
          <w:sz w:val="30"/>
        </w:rPr>
        <w:t>Malloc</w:t>
      </w:r>
      <w:r>
        <w:rPr>
          <w:rFonts w:ascii="黑体" w:eastAsia="黑体" w:hAnsi="黑体"/>
          <w:b/>
          <w:sz w:val="30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CC3060" w14:paraId="7FACC17C" w14:textId="77777777">
        <w:trPr>
          <w:jc w:val="center"/>
        </w:trPr>
        <w:tc>
          <w:tcPr>
            <w:tcW w:w="1701" w:type="dxa"/>
            <w:vAlign w:val="center"/>
          </w:tcPr>
          <w:p w14:paraId="0F77FB77" w14:textId="77777777" w:rsidR="00CC3060" w:rsidRDefault="00EA28DB">
            <w:r>
              <w:rPr>
                <w:rFonts w:ascii="宋体" w:eastAsia="宋体" w:hAnsi="宋体"/>
                <w:b/>
                <w:sz w:val="21"/>
              </w:rPr>
              <w:t>学号</w:t>
            </w:r>
          </w:p>
        </w:tc>
        <w:tc>
          <w:tcPr>
            <w:tcW w:w="6803" w:type="dxa"/>
            <w:vAlign w:val="center"/>
          </w:tcPr>
          <w:p w14:paraId="08F6D096" w14:textId="77777777" w:rsidR="00CC3060" w:rsidRDefault="00CC3060"/>
        </w:tc>
      </w:tr>
      <w:tr w:rsidR="00CC3060" w14:paraId="17644AD9" w14:textId="77777777">
        <w:trPr>
          <w:jc w:val="center"/>
        </w:trPr>
        <w:tc>
          <w:tcPr>
            <w:tcW w:w="1701" w:type="dxa"/>
            <w:vAlign w:val="center"/>
          </w:tcPr>
          <w:p w14:paraId="2187BEB1" w14:textId="77777777" w:rsidR="00CC3060" w:rsidRDefault="00EA28DB">
            <w:r>
              <w:rPr>
                <w:rFonts w:ascii="宋体" w:eastAsia="宋体" w:hAnsi="宋体"/>
                <w:b/>
                <w:sz w:val="21"/>
              </w:rPr>
              <w:t>姓名</w:t>
            </w:r>
          </w:p>
        </w:tc>
        <w:tc>
          <w:tcPr>
            <w:tcW w:w="6803" w:type="dxa"/>
            <w:vAlign w:val="center"/>
          </w:tcPr>
          <w:p w14:paraId="6FAB3D87" w14:textId="77777777" w:rsidR="00CC3060" w:rsidRDefault="00CC3060"/>
        </w:tc>
      </w:tr>
    </w:tbl>
    <w:p w14:paraId="7AA85D28" w14:textId="77777777" w:rsidR="00CC3060" w:rsidRDefault="00CC3060">
      <w:pPr>
        <w:spacing w:after="120"/>
      </w:pPr>
    </w:p>
    <w:p w14:paraId="0C4D3842" w14:textId="1B0D1E13" w:rsidR="00CC3060" w:rsidRDefault="00EA28DB">
      <w:pPr>
        <w:spacing w:after="120"/>
      </w:pPr>
      <w:r>
        <w:rPr>
          <w:rFonts w:ascii="黑体" w:eastAsia="黑体" w:hAnsi="黑体"/>
          <w:b/>
          <w:sz w:val="30"/>
        </w:rPr>
        <w:t>任务一：实现简单内存分配器</w:t>
      </w:r>
    </w:p>
    <w:p w14:paraId="3F03CED5" w14:textId="1DF21B92" w:rsidR="00CC3060" w:rsidRDefault="00EA28DB">
      <w:pPr>
        <w:spacing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1"/>
        </w:rPr>
        <w:t xml:space="preserve">2.1 </w:t>
      </w:r>
      <w:r w:rsidR="00F14ED7">
        <w:rPr>
          <w:rFonts w:ascii="黑体" w:eastAsia="黑体" w:hAnsi="黑体" w:hint="eastAsia"/>
          <w:b/>
          <w:sz w:val="21"/>
          <w:lang w:eastAsia="zh-CN"/>
        </w:rPr>
        <w:t>提交my_mylloc.c的完整代码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18A41C4C" w14:textId="77777777">
        <w:trPr>
          <w:jc w:val="center"/>
        </w:trPr>
        <w:tc>
          <w:tcPr>
            <w:tcW w:w="9518" w:type="dxa"/>
            <w:vAlign w:val="center"/>
          </w:tcPr>
          <w:p w14:paraId="10228DBC" w14:textId="6C1863E3" w:rsidR="00CC3060" w:rsidRDefault="00EA28DB"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68418EB1" w14:textId="77777777" w:rsidR="00CC3060" w:rsidRDefault="00CC3060">
      <w:pPr>
        <w:spacing w:after="120"/>
      </w:pPr>
    </w:p>
    <w:p w14:paraId="360C0E7E" w14:textId="4870E2AE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>2</w:t>
      </w:r>
      <w:r>
        <w:rPr>
          <w:rFonts w:ascii="黑体" w:eastAsia="黑体" w:hAnsi="黑体"/>
          <w:b/>
          <w:sz w:val="21"/>
        </w:rPr>
        <w:t>.</w:t>
      </w:r>
      <w:r w:rsidR="00F14ED7">
        <w:rPr>
          <w:rFonts w:ascii="黑体" w:eastAsia="黑体" w:hAnsi="黑体" w:hint="eastAsia"/>
          <w:b/>
          <w:sz w:val="21"/>
          <w:lang w:eastAsia="zh-CN"/>
        </w:rPr>
        <w:t>2</w:t>
      </w:r>
      <w:r>
        <w:rPr>
          <w:rFonts w:ascii="黑体" w:eastAsia="黑体" w:hAnsi="黑体"/>
          <w:b/>
          <w:sz w:val="21"/>
        </w:rPr>
        <w:t xml:space="preserve"> </w:t>
      </w:r>
      <w:r>
        <w:rPr>
          <w:rFonts w:ascii="黑体" w:eastAsia="黑体" w:hAnsi="黑体"/>
          <w:b/>
          <w:sz w:val="21"/>
        </w:rPr>
        <w:t>基础测试运行截图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7231D19A" w14:textId="77777777">
        <w:trPr>
          <w:jc w:val="center"/>
        </w:trPr>
        <w:tc>
          <w:tcPr>
            <w:tcW w:w="9518" w:type="dxa"/>
            <w:vAlign w:val="center"/>
          </w:tcPr>
          <w:p w14:paraId="0794CAB9" w14:textId="77777777" w:rsidR="00CC3060" w:rsidRDefault="00EA28DB">
            <w:r>
              <w:rPr>
                <w:rFonts w:ascii="宋体" w:eastAsia="宋体" w:hAnsi="宋体"/>
                <w:sz w:val="21"/>
              </w:rPr>
              <w:t>粘贴</w:t>
            </w:r>
            <w:r>
              <w:rPr>
                <w:rFonts w:ascii="宋体" w:eastAsia="宋体" w:hAnsi="宋体"/>
                <w:sz w:val="21"/>
              </w:rPr>
              <w:t xml:space="preserve"> gcc my_malloc.c -o my_malloc </w:t>
            </w:r>
            <w:r>
              <w:rPr>
                <w:rFonts w:ascii="宋体" w:eastAsia="宋体" w:hAnsi="宋体"/>
                <w:sz w:val="21"/>
              </w:rPr>
              <w:t>与</w:t>
            </w:r>
            <w:r>
              <w:rPr>
                <w:rFonts w:ascii="宋体" w:eastAsia="宋体" w:hAnsi="宋体"/>
                <w:sz w:val="21"/>
              </w:rPr>
              <w:t xml:space="preserve"> ./my_malloc </w:t>
            </w:r>
            <w:r>
              <w:rPr>
                <w:rFonts w:ascii="宋体" w:eastAsia="宋体" w:hAnsi="宋体"/>
                <w:sz w:val="21"/>
              </w:rPr>
              <w:t>的运行截图，截图中应能看到</w:t>
            </w:r>
            <w:r>
              <w:rPr>
                <w:rFonts w:ascii="宋体" w:eastAsia="宋体" w:hAnsi="宋体"/>
                <w:sz w:val="21"/>
              </w:rPr>
              <w:t>“</w:t>
            </w:r>
            <w:r>
              <w:rPr>
                <w:rFonts w:ascii="宋体" w:eastAsia="宋体" w:hAnsi="宋体"/>
                <w:sz w:val="21"/>
              </w:rPr>
              <w:t>所有基础测试通过</w:t>
            </w:r>
            <w:r>
              <w:rPr>
                <w:rFonts w:ascii="宋体" w:eastAsia="宋体" w:hAnsi="宋体"/>
                <w:sz w:val="21"/>
              </w:rPr>
              <w:t>”</w:t>
            </w:r>
            <w:r>
              <w:rPr>
                <w:rFonts w:ascii="宋体" w:eastAsia="宋体" w:hAnsi="宋体"/>
                <w:sz w:val="21"/>
              </w:rPr>
              <w:t>。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7C42FC33" w14:textId="77777777" w:rsidR="00CC3060" w:rsidRDefault="00CC3060">
      <w:pPr>
        <w:spacing w:after="120"/>
      </w:pPr>
    </w:p>
    <w:p w14:paraId="30D22917" w14:textId="61476C88" w:rsidR="00CC3060" w:rsidRDefault="00EA28DB">
      <w:pPr>
        <w:spacing w:after="120"/>
      </w:pPr>
      <w:r>
        <w:rPr>
          <w:rFonts w:ascii="黑体" w:eastAsia="黑体" w:hAnsi="黑体"/>
          <w:b/>
          <w:sz w:val="30"/>
        </w:rPr>
        <w:t>任务二：</w:t>
      </w:r>
      <w:r>
        <w:rPr>
          <w:rFonts w:ascii="黑体" w:eastAsia="黑体" w:hAnsi="黑体"/>
          <w:b/>
          <w:sz w:val="30"/>
        </w:rPr>
        <w:t xml:space="preserve">LD_PRELOAD </w:t>
      </w:r>
      <w:r>
        <w:rPr>
          <w:rFonts w:ascii="黑体" w:eastAsia="黑体" w:hAnsi="黑体"/>
          <w:b/>
          <w:sz w:val="30"/>
        </w:rPr>
        <w:t>动态拦截</w:t>
      </w:r>
    </w:p>
    <w:p w14:paraId="33BB74E9" w14:textId="73218F18" w:rsidR="00CC3060" w:rsidRPr="0036271B" w:rsidRDefault="00EA28DB">
      <w:pPr>
        <w:spacing w:after="120"/>
        <w:rPr>
          <w:rFonts w:eastAsia="宋体" w:hint="eastAsia"/>
          <w:lang w:eastAsia="zh-CN"/>
        </w:rPr>
      </w:pPr>
      <w:r>
        <w:rPr>
          <w:rFonts w:ascii="宋体" w:eastAsia="宋体" w:hAnsi="宋体"/>
          <w:sz w:val="21"/>
        </w:rPr>
        <w:t>本任务中的</w:t>
      </w:r>
      <w:r>
        <w:rPr>
          <w:rFonts w:ascii="宋体" w:eastAsia="宋体" w:hAnsi="宋体"/>
          <w:sz w:val="21"/>
        </w:rPr>
        <w:t xml:space="preserve"> hook_malloc.c </w:t>
      </w:r>
      <w:r>
        <w:rPr>
          <w:rFonts w:ascii="宋体" w:eastAsia="宋体" w:hAnsi="宋体"/>
          <w:sz w:val="21"/>
        </w:rPr>
        <w:t>由学生手册直接给出，不要求提交完整源码。请提交</w:t>
      </w:r>
      <w:r>
        <w:rPr>
          <w:rFonts w:ascii="宋体" w:eastAsia="宋体" w:hAnsi="宋体"/>
          <w:sz w:val="21"/>
        </w:rPr>
        <w:t xml:space="preserve">LD_PRELOAD </w:t>
      </w:r>
      <w:r>
        <w:rPr>
          <w:rFonts w:ascii="宋体" w:eastAsia="宋体" w:hAnsi="宋体"/>
          <w:sz w:val="21"/>
        </w:rPr>
        <w:t>运行效果截图。</w:t>
      </w:r>
    </w:p>
    <w:p w14:paraId="3980D78D" w14:textId="11B8571D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>3.</w:t>
      </w:r>
      <w:r w:rsidR="0036271B">
        <w:rPr>
          <w:rFonts w:ascii="黑体" w:eastAsia="黑体" w:hAnsi="黑体" w:hint="eastAsia"/>
          <w:b/>
          <w:sz w:val="21"/>
          <w:lang w:eastAsia="zh-CN"/>
        </w:rPr>
        <w:t>1</w:t>
      </w:r>
      <w:r>
        <w:rPr>
          <w:rFonts w:ascii="黑体" w:eastAsia="黑体" w:hAnsi="黑体"/>
          <w:b/>
          <w:sz w:val="21"/>
        </w:rPr>
        <w:t xml:space="preserve"> LD_PRELOAD </w:t>
      </w:r>
      <w:r>
        <w:rPr>
          <w:rFonts w:ascii="黑体" w:eastAsia="黑体" w:hAnsi="黑体"/>
          <w:b/>
          <w:sz w:val="21"/>
        </w:rPr>
        <w:t>拦截运行截图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2E0926F2" w14:textId="77777777">
        <w:trPr>
          <w:jc w:val="center"/>
        </w:trPr>
        <w:tc>
          <w:tcPr>
            <w:tcW w:w="9518" w:type="dxa"/>
            <w:vAlign w:val="center"/>
          </w:tcPr>
          <w:p w14:paraId="1EDA0BF3" w14:textId="01BFF327" w:rsidR="00CC3060" w:rsidRDefault="00EA28DB">
            <w:r>
              <w:rPr>
                <w:rFonts w:ascii="宋体" w:eastAsia="宋体" w:hAnsi="宋体"/>
                <w:sz w:val="21"/>
              </w:rPr>
              <w:t>粘贴</w:t>
            </w:r>
            <w:r>
              <w:rPr>
                <w:rFonts w:ascii="宋体" w:eastAsia="宋体" w:hAnsi="宋体"/>
                <w:sz w:val="21"/>
              </w:rPr>
              <w:t xml:space="preserve"> LD_PRELOAD=./hook_malloc.so ls -al </w:t>
            </w:r>
            <w:r>
              <w:rPr>
                <w:rFonts w:ascii="宋体" w:eastAsia="宋体" w:hAnsi="宋体"/>
                <w:sz w:val="21"/>
              </w:rPr>
              <w:t>的运行截图。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3027D833" w14:textId="77777777" w:rsidR="00CC3060" w:rsidRDefault="00CC3060">
      <w:pPr>
        <w:spacing w:after="120"/>
      </w:pPr>
    </w:p>
    <w:p w14:paraId="039DDE8B" w14:textId="0C1B8F00" w:rsidR="00CC3060" w:rsidRDefault="00EA28DB">
      <w:pPr>
        <w:spacing w:after="120"/>
      </w:pPr>
      <w:r>
        <w:rPr>
          <w:rFonts w:ascii="黑体" w:eastAsia="黑体" w:hAnsi="黑体"/>
          <w:b/>
          <w:sz w:val="30"/>
        </w:rPr>
        <w:lastRenderedPageBreak/>
        <w:t>实验思考题</w:t>
      </w:r>
    </w:p>
    <w:p w14:paraId="5A6F2EF2" w14:textId="77777777" w:rsidR="00CC3060" w:rsidRDefault="00EA28DB">
      <w:pPr>
        <w:spacing w:after="120"/>
      </w:pPr>
      <w:r>
        <w:rPr>
          <w:rFonts w:ascii="黑体" w:hAnsi="黑体" w:eastAsia="黑体"/>
          <w:b/>
          <w:sz w:val="21"/>
        </w:rPr>
        <w:t>1. 元数据开销：自定义分配器为什么不能只记录“用户申请了多少字节”，而必须在用户数据区之外维护额外元数据？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2F6ADAF5" w14:textId="77777777">
        <w:trPr>
          <w:jc w:val="center"/>
        </w:trPr>
        <w:tc>
          <w:tcPr>
            <w:tcW w:w="9518" w:type="dxa"/>
            <w:vAlign w:val="center"/>
          </w:tcPr>
          <w:p w14:paraId="7668D972" w14:textId="77777777" w:rsidR="00CC3060" w:rsidRDefault="00EA28DB">
            <w:r>
              <w:rPr>
                <w:rFonts w:ascii="宋体" w:eastAsia="宋体" w:hAnsi="宋体"/>
                <w:sz w:val="21"/>
              </w:rPr>
              <w:t>作答：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315EBC40" w14:textId="77777777" w:rsidR="00CC3060" w:rsidRDefault="00CC3060">
      <w:pPr>
        <w:spacing w:after="120"/>
      </w:pPr>
    </w:p>
    <w:p w14:paraId="1A68B586" w14:textId="77777777" w:rsidR="00CC3060" w:rsidRDefault="00EA28DB">
      <w:pPr>
        <w:spacing w:after="120"/>
      </w:pPr>
      <w:r>
        <w:rPr>
          <w:rFonts w:ascii="黑体" w:hAnsi="黑体" w:eastAsia="黑体"/>
          <w:b/>
          <w:sz w:val="21"/>
        </w:rPr>
        <w:t>2. 堆空间管理：本实验使用 sbrk 扩展堆空间。和每次都直接向操作系统申请一块全新内存相比，分配器自己维护空闲链表有什么意义？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6B0C37F9" w14:textId="77777777">
        <w:trPr>
          <w:jc w:val="center"/>
        </w:trPr>
        <w:tc>
          <w:tcPr>
            <w:tcW w:w="9518" w:type="dxa"/>
            <w:vAlign w:val="center"/>
          </w:tcPr>
          <w:p w14:paraId="3E089A17" w14:textId="77777777" w:rsidR="00CC3060" w:rsidRDefault="00EA28DB">
            <w:r>
              <w:rPr>
                <w:rFonts w:ascii="宋体" w:eastAsia="宋体" w:hAnsi="宋体"/>
                <w:sz w:val="21"/>
              </w:rPr>
              <w:t>作答：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4ECC4092" w14:textId="77777777" w:rsidR="00CC3060" w:rsidRDefault="00CC3060">
      <w:pPr>
        <w:spacing w:after="120"/>
      </w:pPr>
    </w:p>
    <w:p w14:paraId="0CD5F749" w14:textId="77777777" w:rsidR="00CC3060" w:rsidRDefault="00EA28DB">
      <w:pPr>
        <w:spacing w:after="120"/>
      </w:pPr>
      <w:r>
        <w:rPr>
          <w:rFonts w:ascii="黑体" w:hAnsi="黑体" w:eastAsia="黑体"/>
          <w:b/>
          <w:sz w:val="21"/>
        </w:rPr>
        <w:t>3. 释放语义：本实验中的 my_free 只把块标记为空闲，而不清空内容，也不立刻归还给操作系统。这样设计分别带来了哪些好处和风险？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49B9C9C8" w14:textId="77777777">
        <w:trPr>
          <w:jc w:val="center"/>
        </w:trPr>
        <w:tc>
          <w:tcPr>
            <w:tcW w:w="9518" w:type="dxa"/>
            <w:vAlign w:val="center"/>
          </w:tcPr>
          <w:p w14:paraId="077C619F" w14:textId="77777777" w:rsidR="00CC3060" w:rsidRDefault="00EA28DB">
            <w:r>
              <w:rPr>
                <w:rFonts w:ascii="宋体" w:eastAsia="宋体" w:hAnsi="宋体"/>
                <w:sz w:val="21"/>
              </w:rPr>
              <w:t>作答：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777EE042" w14:textId="77777777" w:rsidR="00CC3060" w:rsidRDefault="00CC3060">
      <w:pPr>
        <w:spacing w:after="120"/>
      </w:pPr>
    </w:p>
    <w:p w14:paraId="596E45AD" w14:textId="77777777" w:rsidR="00CC3060" w:rsidRDefault="00EA28DB">
      <w:pPr>
        <w:spacing w:after="120"/>
      </w:pPr>
      <w:r>
        <w:rPr>
          <w:rFonts w:ascii="黑体" w:hAnsi="黑体" w:eastAsia="黑体"/>
          <w:b/>
          <w:sz w:val="21"/>
        </w:rPr>
        <w:t>4. 动态拦截范围：真实程序可能调用 malloc/free/calloc/realloc 等多个接口。如果只替换其中一部分接口，可能会造成哪些不一致？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579330AD" w14:textId="77777777">
        <w:trPr>
          <w:jc w:val="center"/>
        </w:trPr>
        <w:tc>
          <w:tcPr>
            <w:tcW w:w="9518" w:type="dxa"/>
            <w:vAlign w:val="center"/>
          </w:tcPr>
          <w:p w14:paraId="7673E7DE" w14:textId="77777777" w:rsidR="00CC3060" w:rsidRDefault="00EA28DB">
            <w:r>
              <w:rPr>
                <w:rFonts w:ascii="宋体" w:eastAsia="宋体" w:hAnsi="宋体"/>
                <w:sz w:val="21"/>
              </w:rPr>
              <w:t>作答：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44BF2E98" w14:textId="77777777" w:rsidR="00CC3060" w:rsidRDefault="00CC3060">
      <w:pPr>
        <w:spacing w:after="120"/>
      </w:pPr>
    </w:p>
    <w:p w14:paraId="756B5D93" w14:textId="77777777" w:rsidR="00CC3060" w:rsidRDefault="00EA28DB">
      <w:pPr>
        <w:spacing w:after="120"/>
      </w:pPr>
      <w:r>
        <w:rPr>
          <w:rFonts w:ascii="黑体" w:hAnsi="黑体" w:eastAsia="黑体"/>
          <w:b/>
          <w:sz w:val="21"/>
        </w:rPr>
        <w:t>5. 真实分配器复杂性：和本实验的简化分配器相比，生产环境中的 malloc 还需要重点解决哪些问题？请选择两点说明原因。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7F80F736" w14:textId="77777777">
        <w:trPr>
          <w:jc w:val="center"/>
        </w:trPr>
        <w:tc>
          <w:tcPr>
            <w:tcW w:w="9518" w:type="dxa"/>
            <w:vAlign w:val="center"/>
          </w:tcPr>
          <w:p w14:paraId="32F1C0DF" w14:textId="77777777" w:rsidR="00CC3060" w:rsidRDefault="00EA28DB">
            <w:r>
              <w:rPr>
                <w:rFonts w:ascii="宋体" w:eastAsia="宋体" w:hAnsi="宋体"/>
                <w:sz w:val="21"/>
              </w:rPr>
              <w:t>作答：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1198C868" w14:textId="77777777" w:rsidR="00CC3060" w:rsidRDefault="00CC3060">
      <w:pPr>
        <w:spacing w:after="120"/>
      </w:pPr>
    </w:p>
    <w:p w14:paraId="2D4D05F0" w14:textId="1849B491" w:rsidR="00CC3060" w:rsidRDefault="00EA28DB">
      <w:pPr>
        <w:spacing w:after="120"/>
      </w:pPr>
      <w:r>
        <w:rPr>
          <w:rFonts w:ascii="黑体" w:eastAsia="黑体" w:hAnsi="黑体"/>
          <w:b/>
          <w:sz w:val="30"/>
        </w:rPr>
        <w:t>进阶挑战（二选一）</w:t>
      </w:r>
    </w:p>
    <w:p w14:paraId="7EE99EF3" w14:textId="77777777" w:rsidR="00CC3060" w:rsidRDefault="00EA28DB">
      <w:pPr>
        <w:spacing w:after="120"/>
      </w:pPr>
      <w:r>
        <w:rPr>
          <w:rFonts w:ascii="宋体" w:eastAsia="宋体" w:hAnsi="宋体"/>
          <w:sz w:val="21"/>
        </w:rPr>
        <w:t>从</w:t>
      </w:r>
      <w:r>
        <w:rPr>
          <w:rFonts w:ascii="宋体" w:eastAsia="宋体" w:hAnsi="宋体"/>
          <w:sz w:val="21"/>
        </w:rPr>
        <w:t xml:space="preserve"> Splitting </w:t>
      </w:r>
      <w:r>
        <w:rPr>
          <w:rFonts w:ascii="宋体" w:eastAsia="宋体" w:hAnsi="宋体"/>
          <w:sz w:val="21"/>
        </w:rPr>
        <w:t>或</w:t>
      </w:r>
      <w:r>
        <w:rPr>
          <w:rFonts w:ascii="宋体" w:eastAsia="宋体" w:hAnsi="宋体"/>
          <w:sz w:val="21"/>
        </w:rPr>
        <w:t xml:space="preserve"> Coalescing </w:t>
      </w:r>
      <w:r>
        <w:rPr>
          <w:rFonts w:ascii="宋体" w:eastAsia="宋体" w:hAnsi="宋体"/>
          <w:sz w:val="21"/>
        </w:rPr>
        <w:t>中任选一个完成。若未完成进阶挑战，可在本部分写</w:t>
      </w:r>
      <w:r>
        <w:rPr>
          <w:rFonts w:ascii="宋体" w:eastAsia="宋体" w:hAnsi="宋体"/>
          <w:sz w:val="21"/>
        </w:rPr>
        <w:t>“</w:t>
      </w:r>
      <w:r>
        <w:rPr>
          <w:rFonts w:ascii="宋体" w:eastAsia="宋体" w:hAnsi="宋体"/>
          <w:sz w:val="21"/>
        </w:rPr>
        <w:t>未完成</w:t>
      </w:r>
      <w:r>
        <w:rPr>
          <w:rFonts w:ascii="宋体" w:eastAsia="宋体" w:hAnsi="宋体"/>
          <w:sz w:val="21"/>
        </w:rPr>
        <w:t>”</w:t>
      </w:r>
      <w:r>
        <w:rPr>
          <w:rFonts w:ascii="宋体" w:eastAsia="宋体" w:hAnsi="宋体"/>
          <w:sz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CC3060" w14:paraId="2FE1E54C" w14:textId="77777777">
        <w:trPr>
          <w:jc w:val="center"/>
        </w:trPr>
        <w:tc>
          <w:tcPr>
            <w:tcW w:w="1701" w:type="dxa"/>
            <w:vAlign w:val="center"/>
          </w:tcPr>
          <w:p w14:paraId="6383DD84" w14:textId="77777777" w:rsidR="00CC3060" w:rsidRDefault="00EA28DB">
            <w:r>
              <w:rPr>
                <w:rFonts w:ascii="宋体" w:eastAsia="宋体" w:hAnsi="宋体"/>
                <w:b/>
                <w:sz w:val="21"/>
              </w:rPr>
              <w:t>选择挑战</w:t>
            </w:r>
          </w:p>
        </w:tc>
        <w:tc>
          <w:tcPr>
            <w:tcW w:w="6803" w:type="dxa"/>
            <w:vAlign w:val="center"/>
          </w:tcPr>
          <w:p w14:paraId="54D5F9ED" w14:textId="77777777" w:rsidR="00CC3060" w:rsidRDefault="00EA28DB">
            <w:r>
              <w:rPr>
                <w:rFonts w:ascii="宋体" w:eastAsia="宋体" w:hAnsi="宋体"/>
                <w:sz w:val="21"/>
              </w:rPr>
              <w:t xml:space="preserve">□ </w:t>
            </w:r>
            <w:r>
              <w:rPr>
                <w:rFonts w:ascii="宋体" w:eastAsia="宋体" w:hAnsi="宋体"/>
                <w:sz w:val="21"/>
              </w:rPr>
              <w:t>挑战一：块的分割（</w:t>
            </w:r>
            <w:r>
              <w:rPr>
                <w:rFonts w:ascii="宋体" w:eastAsia="宋体" w:hAnsi="宋体"/>
                <w:sz w:val="21"/>
              </w:rPr>
              <w:t>Splitting</w:t>
            </w:r>
            <w:r>
              <w:rPr>
                <w:rFonts w:ascii="宋体" w:eastAsia="宋体" w:hAnsi="宋体"/>
                <w:sz w:val="21"/>
              </w:rPr>
              <w:t>）</w:t>
            </w:r>
            <w:r>
              <w:rPr>
                <w:rFonts w:ascii="宋体" w:eastAsia="宋体" w:hAnsi="宋体"/>
                <w:sz w:val="21"/>
              </w:rPr>
              <w:t xml:space="preserve">    □ </w:t>
            </w:r>
            <w:r>
              <w:rPr>
                <w:rFonts w:ascii="宋体" w:eastAsia="宋体" w:hAnsi="宋体"/>
                <w:sz w:val="21"/>
              </w:rPr>
              <w:t>挑战二：块的合并（</w:t>
            </w:r>
            <w:r>
              <w:rPr>
                <w:rFonts w:ascii="宋体" w:eastAsia="宋体" w:hAnsi="宋体"/>
                <w:sz w:val="21"/>
              </w:rPr>
              <w:t>Coalescing</w:t>
            </w:r>
            <w:r>
              <w:rPr>
                <w:rFonts w:ascii="宋体" w:eastAsia="宋体" w:hAnsi="宋体"/>
                <w:sz w:val="21"/>
              </w:rPr>
              <w:t>）</w:t>
            </w:r>
          </w:p>
        </w:tc>
      </w:tr>
      <w:tr w:rsidR="00CC3060" w14:paraId="763A9BF6" w14:textId="77777777">
        <w:trPr>
          <w:jc w:val="center"/>
        </w:trPr>
        <w:tc>
          <w:tcPr>
            <w:tcW w:w="1701" w:type="dxa"/>
            <w:vAlign w:val="center"/>
          </w:tcPr>
          <w:p w14:paraId="0826532E" w14:textId="77777777" w:rsidR="00CC3060" w:rsidRDefault="00EA28DB">
            <w:r>
              <w:rPr>
                <w:rFonts w:ascii="宋体" w:eastAsia="宋体" w:hAnsi="宋体"/>
                <w:b/>
                <w:sz w:val="21"/>
              </w:rPr>
              <w:lastRenderedPageBreak/>
              <w:t>完成情况</w:t>
            </w:r>
          </w:p>
        </w:tc>
        <w:tc>
          <w:tcPr>
            <w:tcW w:w="6803" w:type="dxa"/>
            <w:vAlign w:val="center"/>
          </w:tcPr>
          <w:p w14:paraId="4151B286" w14:textId="77777777" w:rsidR="00CC3060" w:rsidRDefault="00EA28DB">
            <w:r>
              <w:rPr>
                <w:rFonts w:ascii="宋体" w:eastAsia="宋体" w:hAnsi="宋体"/>
                <w:sz w:val="21"/>
              </w:rPr>
              <w:t xml:space="preserve">□ </w:t>
            </w:r>
            <w:r>
              <w:rPr>
                <w:rFonts w:ascii="宋体" w:eastAsia="宋体" w:hAnsi="宋体"/>
                <w:sz w:val="21"/>
              </w:rPr>
              <w:t>已完成</w:t>
            </w:r>
            <w:r>
              <w:rPr>
                <w:rFonts w:ascii="宋体" w:eastAsia="宋体" w:hAnsi="宋体"/>
                <w:sz w:val="21"/>
              </w:rPr>
              <w:t xml:space="preserve">    □ </w:t>
            </w:r>
            <w:r>
              <w:rPr>
                <w:rFonts w:ascii="宋体" w:eastAsia="宋体" w:hAnsi="宋体"/>
                <w:sz w:val="21"/>
              </w:rPr>
              <w:t>未完成</w:t>
            </w:r>
          </w:p>
        </w:tc>
      </w:tr>
    </w:tbl>
    <w:p w14:paraId="417E320A" w14:textId="77777777" w:rsidR="00CC3060" w:rsidRDefault="00CC3060">
      <w:pPr>
        <w:spacing w:after="120"/>
      </w:pPr>
    </w:p>
    <w:p w14:paraId="21528546" w14:textId="77777777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5.1 </w:t>
      </w:r>
      <w:r>
        <w:rPr>
          <w:rFonts w:ascii="黑体" w:eastAsia="黑体" w:hAnsi="黑体"/>
          <w:b/>
          <w:sz w:val="21"/>
        </w:rPr>
        <w:t>核心实现代码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358F0941" w14:textId="77777777">
        <w:trPr>
          <w:jc w:val="center"/>
        </w:trPr>
        <w:tc>
          <w:tcPr>
            <w:tcW w:w="9518" w:type="dxa"/>
            <w:vAlign w:val="center"/>
          </w:tcPr>
          <w:p w14:paraId="75CF8786" w14:textId="77777777" w:rsidR="00CC3060" w:rsidRDefault="00EA28DB">
            <w:r>
              <w:rPr>
                <w:rFonts w:ascii="宋体" w:eastAsia="宋体" w:hAnsi="宋体"/>
                <w:sz w:val="21"/>
              </w:rPr>
              <w:t xml:space="preserve">// </w:t>
            </w:r>
            <w:r>
              <w:rPr>
                <w:rFonts w:ascii="宋体" w:eastAsia="宋体" w:hAnsi="宋体"/>
                <w:sz w:val="21"/>
              </w:rPr>
              <w:t>只粘贴为完成进阶挑战新增或修改的关键代码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4B62D9E8" w14:textId="77777777" w:rsidR="00CC3060" w:rsidRDefault="00CC3060">
      <w:pPr>
        <w:spacing w:after="120"/>
      </w:pPr>
    </w:p>
    <w:p w14:paraId="2A4E6436" w14:textId="77777777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5.2 </w:t>
      </w:r>
      <w:r>
        <w:rPr>
          <w:rFonts w:ascii="黑体" w:eastAsia="黑体" w:hAnsi="黑体"/>
          <w:b/>
          <w:sz w:val="21"/>
        </w:rPr>
        <w:t>设计说明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3ECF82F9" w14:textId="77777777">
        <w:trPr>
          <w:jc w:val="center"/>
        </w:trPr>
        <w:tc>
          <w:tcPr>
            <w:tcW w:w="9518" w:type="dxa"/>
            <w:vAlign w:val="center"/>
          </w:tcPr>
          <w:p w14:paraId="1C6737AC" w14:textId="77777777" w:rsidR="00CC3060" w:rsidRDefault="00EA28DB">
            <w:r>
              <w:rPr>
                <w:rFonts w:ascii="宋体" w:eastAsia="宋体" w:hAnsi="宋体"/>
                <w:sz w:val="21"/>
              </w:rPr>
              <w:t>说明你的实现思路、关键判断条件，以及它如何减少碎片。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39E05ADB" w14:textId="77777777" w:rsidR="00CC3060" w:rsidRDefault="00CC3060">
      <w:pPr>
        <w:spacing w:after="120"/>
      </w:pPr>
    </w:p>
    <w:p w14:paraId="6F0A5993" w14:textId="77777777" w:rsidR="00CC3060" w:rsidRDefault="00EA28DB">
      <w:pPr>
        <w:spacing w:after="120"/>
      </w:pPr>
      <w:r>
        <w:rPr>
          <w:rFonts w:ascii="黑体" w:eastAsia="黑体" w:hAnsi="黑体"/>
          <w:b/>
          <w:sz w:val="21"/>
        </w:rPr>
        <w:t xml:space="preserve">5.3 </w:t>
      </w:r>
      <w:r>
        <w:rPr>
          <w:rFonts w:ascii="黑体" w:eastAsia="黑体" w:hAnsi="黑体"/>
          <w:b/>
          <w:sz w:val="21"/>
        </w:rPr>
        <w:t>运行截图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18"/>
      </w:tblGrid>
      <w:tr w:rsidR="00CC3060" w14:paraId="60FF179C" w14:textId="77777777">
        <w:trPr>
          <w:jc w:val="center"/>
        </w:trPr>
        <w:tc>
          <w:tcPr>
            <w:tcW w:w="9518" w:type="dxa"/>
            <w:vAlign w:val="center"/>
          </w:tcPr>
          <w:p w14:paraId="7B1B4A52" w14:textId="77777777" w:rsidR="00CC3060" w:rsidRDefault="00EA28DB">
            <w:r>
              <w:rPr>
                <w:rFonts w:ascii="宋体" w:eastAsia="宋体" w:hAnsi="宋体"/>
                <w:sz w:val="21"/>
              </w:rPr>
              <w:t>粘贴能够证明该挑战功能生效的运行截图。</w:t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  <w:r>
              <w:rPr>
                <w:rFonts w:ascii="宋体" w:eastAsia="宋体" w:hAnsi="宋体"/>
                <w:sz w:val="21"/>
              </w:rPr>
              <w:br/>
            </w:r>
          </w:p>
        </w:tc>
      </w:tr>
    </w:tbl>
    <w:p w14:paraId="3539A433" w14:textId="77777777" w:rsidR="00CC3060" w:rsidRDefault="00CC3060">
      <w:pPr>
        <w:spacing w:after="120"/>
      </w:pPr>
    </w:p>
    <w:sectPr w:rsidR="00CC3060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121070">
    <w:abstractNumId w:val="8"/>
  </w:num>
  <w:num w:numId="2" w16cid:durableId="1918201771">
    <w:abstractNumId w:val="6"/>
  </w:num>
  <w:num w:numId="3" w16cid:durableId="1128430273">
    <w:abstractNumId w:val="5"/>
  </w:num>
  <w:num w:numId="4" w16cid:durableId="575748122">
    <w:abstractNumId w:val="4"/>
  </w:num>
  <w:num w:numId="5" w16cid:durableId="974289258">
    <w:abstractNumId w:val="7"/>
  </w:num>
  <w:num w:numId="6" w16cid:durableId="795180106">
    <w:abstractNumId w:val="3"/>
  </w:num>
  <w:num w:numId="7" w16cid:durableId="1226643431">
    <w:abstractNumId w:val="2"/>
  </w:num>
  <w:num w:numId="8" w16cid:durableId="36006680">
    <w:abstractNumId w:val="1"/>
  </w:num>
  <w:num w:numId="9" w16cid:durableId="143590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71B"/>
    <w:rsid w:val="005B2D12"/>
    <w:rsid w:val="0089762F"/>
    <w:rsid w:val="0090152F"/>
    <w:rsid w:val="00AA1D8D"/>
    <w:rsid w:val="00B47730"/>
    <w:rsid w:val="00CB0664"/>
    <w:rsid w:val="00CC3060"/>
    <w:rsid w:val="00EA28DB"/>
    <w:rsid w:val="00F14ED7"/>
    <w:rsid w:val="00F15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E71F72-9C5B-4355-8CA2-4F1E320B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hsuing</cp:lastModifiedBy>
  <cp:revision>6</cp:revision>
  <dcterms:created xsi:type="dcterms:W3CDTF">2013-12-23T23:15:00Z</dcterms:created>
  <dcterms:modified xsi:type="dcterms:W3CDTF">2026-05-06T08:30:00Z</dcterms:modified>
  <cp:category/>
</cp:coreProperties>
</file>