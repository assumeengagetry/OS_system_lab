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A7D7F" w14:textId="77777777" w:rsidR="00231A25" w:rsidRDefault="001563DD">
      <w:pPr>
        <w:spacing w:before="480" w:after="240" w:line="360" w:lineRule="auto"/>
        <w:jc w:val="center"/>
      </w:pPr>
      <w:r>
        <w:rPr>
          <w:rFonts w:ascii="Times New Roman" w:hAnsi="Times New Roman"/>
          <w:b/>
          <w:bCs/>
          <w:color w:val="000000"/>
          <w:sz w:val="44"/>
          <w:szCs w:val="44"/>
        </w:rPr>
        <w:t>操作系统实验报告</w:t>
      </w:r>
    </w:p>
    <w:p w14:paraId="19CD35D9" w14:textId="77777777" w:rsidR="00231A25" w:rsidRDefault="001563DD">
      <w:pPr>
        <w:spacing w:after="360" w:line="360" w:lineRule="auto"/>
        <w:jc w:val="center"/>
      </w:pPr>
      <w:r>
        <w:rPr>
          <w:rFonts w:ascii="Times New Roman" w:hAnsi="Times New Roman"/>
          <w:b/>
          <w:bCs/>
          <w:color w:val="000000"/>
          <w:sz w:val="32"/>
          <w:szCs w:val="32"/>
        </w:rPr>
        <w:t>实验七：</w:t>
      </w:r>
      <w:r>
        <w:rPr>
          <w:rFonts w:ascii="Times New Roman" w:hAnsi="Times New Roman"/>
          <w:b/>
          <w:bCs/>
          <w:color w:val="000000"/>
          <w:sz w:val="32"/>
          <w:szCs w:val="32"/>
        </w:rPr>
        <w:t xml:space="preserve">I/O </w:t>
      </w:r>
      <w:r>
        <w:rPr>
          <w:rFonts w:ascii="Times New Roman" w:hAnsi="Times New Roman"/>
          <w:b/>
          <w:bCs/>
          <w:color w:val="000000"/>
          <w:sz w:val="32"/>
          <w:szCs w:val="32"/>
        </w:rPr>
        <w:t>模型演进：从</w:t>
      </w:r>
      <w:r>
        <w:rPr>
          <w:rFonts w:ascii="Times New Roman" w:hAnsi="Times New Roman"/>
          <w:b/>
          <w:bCs/>
          <w:color w:val="000000"/>
          <w:sz w:val="32"/>
          <w:szCs w:val="32"/>
        </w:rPr>
        <w:t xml:space="preserve"> C10K </w:t>
      </w:r>
      <w:r>
        <w:rPr>
          <w:rFonts w:ascii="Times New Roman" w:hAnsi="Times New Roman"/>
          <w:b/>
          <w:bCs/>
          <w:color w:val="000000"/>
          <w:sz w:val="32"/>
          <w:szCs w:val="32"/>
        </w:rPr>
        <w:t>到协程</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00"/>
        <w:gridCol w:w="7200"/>
      </w:tblGrid>
      <w:tr w:rsidR="00231A25" w14:paraId="1BC0A961" w14:textId="77777777">
        <w:trPr>
          <w:trHeight w:val="520"/>
        </w:trPr>
        <w:tc>
          <w:tcPr>
            <w:tcW w:w="1800" w:type="dxa"/>
            <w:tcMar>
              <w:top w:w="100" w:type="dxa"/>
              <w:left w:w="120" w:type="dxa"/>
              <w:bottom w:w="100" w:type="dxa"/>
              <w:right w:w="120" w:type="dxa"/>
            </w:tcMar>
          </w:tcPr>
          <w:p w14:paraId="70978EF6" w14:textId="77777777" w:rsidR="00231A25" w:rsidRDefault="001563DD">
            <w:pPr>
              <w:spacing w:after="60" w:line="360" w:lineRule="auto"/>
            </w:pPr>
            <w:r>
              <w:rPr>
                <w:rFonts w:ascii="Times New Roman" w:hAnsi="Times New Roman"/>
                <w:b/>
                <w:bCs/>
                <w:color w:val="000000"/>
              </w:rPr>
              <w:t>学号</w:t>
            </w:r>
          </w:p>
        </w:tc>
        <w:tc>
          <w:tcPr>
            <w:tcW w:w="7200" w:type="dxa"/>
            <w:tcMar>
              <w:top w:w="100" w:type="dxa"/>
              <w:left w:w="120" w:type="dxa"/>
              <w:bottom w:w="100" w:type="dxa"/>
              <w:right w:w="120" w:type="dxa"/>
            </w:tcMar>
          </w:tcPr>
          <w:p w14:paraId="01545800" w14:textId="77777777" w:rsidR="00231A25" w:rsidRDefault="001563DD">
            <w:pPr>
              <w:spacing w:after="60" w:line="360" w:lineRule="auto"/>
            </w:pPr>
            <w:r>
              <w:rPr>
                <w:rFonts w:ascii="Times New Roman" w:hAnsi="Times New Roman"/>
                <w:color w:val="000000"/>
              </w:rPr>
              <w:t xml:space="preserve">               </w:t>
            </w:r>
          </w:p>
        </w:tc>
      </w:tr>
      <w:tr w:rsidR="00231A25" w14:paraId="19D65B7E" w14:textId="77777777">
        <w:trPr>
          <w:trHeight w:val="520"/>
        </w:trPr>
        <w:tc>
          <w:tcPr>
            <w:tcW w:w="1800" w:type="dxa"/>
            <w:tcMar>
              <w:top w:w="100" w:type="dxa"/>
              <w:left w:w="120" w:type="dxa"/>
              <w:bottom w:w="100" w:type="dxa"/>
              <w:right w:w="120" w:type="dxa"/>
            </w:tcMar>
          </w:tcPr>
          <w:p w14:paraId="492EBC9D" w14:textId="77777777" w:rsidR="00231A25" w:rsidRDefault="001563DD">
            <w:pPr>
              <w:spacing w:after="60" w:line="360" w:lineRule="auto"/>
            </w:pPr>
            <w:r>
              <w:rPr>
                <w:rFonts w:ascii="Times New Roman" w:hAnsi="Times New Roman"/>
                <w:b/>
                <w:bCs/>
                <w:color w:val="000000"/>
              </w:rPr>
              <w:t>姓名</w:t>
            </w:r>
          </w:p>
        </w:tc>
        <w:tc>
          <w:tcPr>
            <w:tcW w:w="7200" w:type="dxa"/>
            <w:tcMar>
              <w:top w:w="100" w:type="dxa"/>
              <w:left w:w="120" w:type="dxa"/>
              <w:bottom w:w="100" w:type="dxa"/>
              <w:right w:w="120" w:type="dxa"/>
            </w:tcMar>
          </w:tcPr>
          <w:p w14:paraId="2106B83A" w14:textId="77777777" w:rsidR="00231A25" w:rsidRDefault="001563DD">
            <w:pPr>
              <w:spacing w:after="60" w:line="360" w:lineRule="auto"/>
            </w:pPr>
            <w:r>
              <w:rPr>
                <w:rFonts w:ascii="Times New Roman" w:hAnsi="Times New Roman"/>
                <w:color w:val="000000"/>
              </w:rPr>
              <w:t xml:space="preserve">               </w:t>
            </w:r>
          </w:p>
        </w:tc>
      </w:tr>
    </w:tbl>
    <w:p w14:paraId="4F80C31E" w14:textId="77777777" w:rsidR="00231A25" w:rsidRDefault="00231A25"/>
    <w:p w14:paraId="19CA47A4" w14:textId="77777777" w:rsidR="00231A25" w:rsidRDefault="001563DD">
      <w:pPr>
        <w:spacing w:before="180" w:after="120" w:line="360" w:lineRule="auto"/>
        <w:jc w:val="center"/>
      </w:pPr>
      <w:r>
        <w:rPr>
          <w:rFonts w:ascii="Times New Roman" w:hAnsi="Times New Roman"/>
          <w:color w:val="000000"/>
        </w:rPr>
        <w:t>报告命名：学号</w:t>
      </w:r>
      <w:r>
        <w:rPr>
          <w:rFonts w:ascii="Times New Roman" w:hAnsi="Times New Roman"/>
          <w:color w:val="000000"/>
        </w:rPr>
        <w:t>-</w:t>
      </w:r>
      <w:r>
        <w:rPr>
          <w:rFonts w:ascii="Times New Roman" w:hAnsi="Times New Roman"/>
          <w:color w:val="000000"/>
        </w:rPr>
        <w:t>姓名</w:t>
      </w:r>
      <w:r>
        <w:rPr>
          <w:rFonts w:ascii="Times New Roman" w:hAnsi="Times New Roman"/>
          <w:color w:val="000000"/>
        </w:rPr>
        <w:t>-</w:t>
      </w:r>
      <w:r>
        <w:rPr>
          <w:rFonts w:ascii="Times New Roman" w:hAnsi="Times New Roman"/>
          <w:color w:val="000000"/>
        </w:rPr>
        <w:t>操作系统实验七</w:t>
      </w:r>
    </w:p>
    <w:p w14:paraId="002B2E15" w14:textId="77777777" w:rsidR="00231A25" w:rsidRDefault="001563DD">
      <w:r>
        <w:br w:type="page"/>
      </w:r>
    </w:p>
    <w:p w14:paraId="13938465" w14:textId="77777777" w:rsidR="00231A25" w:rsidRDefault="001563DD">
      <w:pPr>
        <w:pStyle w:val="1"/>
        <w:spacing w:before="240" w:after="120" w:line="360" w:lineRule="auto"/>
      </w:pPr>
      <w:r>
        <w:rPr>
          <w:rFonts w:ascii="Times New Roman" w:eastAsia="宋体" w:hAnsi="Times New Roman"/>
          <w:color w:val="000000"/>
          <w:sz w:val="32"/>
          <w:szCs w:val="32"/>
        </w:rPr>
        <w:lastRenderedPageBreak/>
        <w:t xml:space="preserve">1 </w:t>
      </w:r>
      <w:r>
        <w:rPr>
          <w:rFonts w:ascii="Times New Roman" w:eastAsia="宋体" w:hAnsi="Times New Roman"/>
          <w:color w:val="000000"/>
          <w:sz w:val="32"/>
          <w:szCs w:val="32"/>
        </w:rPr>
        <w:t>任务一：同步阻塞</w:t>
      </w:r>
      <w:r>
        <w:rPr>
          <w:rFonts w:ascii="Times New Roman" w:eastAsia="宋体" w:hAnsi="Times New Roman"/>
          <w:color w:val="000000"/>
          <w:sz w:val="32"/>
          <w:szCs w:val="32"/>
        </w:rPr>
        <w:t xml:space="preserve"> I/O + </w:t>
      </w:r>
      <w:r>
        <w:rPr>
          <w:rFonts w:ascii="Times New Roman" w:eastAsia="宋体" w:hAnsi="Times New Roman"/>
          <w:color w:val="000000"/>
          <w:sz w:val="32"/>
          <w:szCs w:val="32"/>
        </w:rPr>
        <w:t>多线程</w:t>
      </w:r>
    </w:p>
    <w:p w14:paraId="1D4AC2FA" w14:textId="77777777" w:rsidR="00231A25" w:rsidRDefault="001563DD">
      <w:pPr>
        <w:pStyle w:val="21"/>
        <w:spacing w:before="160" w:after="80" w:line="360" w:lineRule="auto"/>
      </w:pPr>
      <w:r>
        <w:rPr>
          <w:rFonts w:ascii="Times New Roman" w:eastAsia="宋体" w:hAnsi="Times New Roman"/>
          <w:color w:val="000000"/>
          <w:sz w:val="28"/>
          <w:szCs w:val="28"/>
        </w:rPr>
        <w:t xml:space="preserve">1.1 </w:t>
      </w:r>
      <w:r>
        <w:rPr>
          <w:rFonts w:ascii="Times New Roman" w:eastAsia="宋体" w:hAnsi="Times New Roman"/>
          <w:color w:val="000000"/>
          <w:sz w:val="28"/>
          <w:szCs w:val="28"/>
        </w:rPr>
        <w:t>完整代码</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00"/>
      </w:tblGrid>
      <w:tr w:rsidR="00231A25" w14:paraId="61A3815A" w14:textId="77777777">
        <w:trPr>
          <w:trHeight w:val="1800"/>
        </w:trPr>
        <w:tc>
          <w:tcPr>
            <w:tcW w:w="9000" w:type="dxa"/>
            <w:tcMar>
              <w:top w:w="100" w:type="dxa"/>
              <w:left w:w="120" w:type="dxa"/>
              <w:bottom w:w="100" w:type="dxa"/>
              <w:right w:w="120" w:type="dxa"/>
            </w:tcMar>
          </w:tcPr>
          <w:p w14:paraId="5826C013" w14:textId="77777777" w:rsidR="00231A25" w:rsidRDefault="001563DD">
            <w:pPr>
              <w:spacing w:after="60" w:line="360" w:lineRule="auto"/>
            </w:pPr>
            <w:r>
              <w:rPr>
                <w:rFonts w:ascii="Times New Roman" w:hAnsi="Times New Roman"/>
                <w:color w:val="000000"/>
              </w:rPr>
              <w:t xml:space="preserve">// </w:t>
            </w:r>
            <w:r>
              <w:rPr>
                <w:rFonts w:ascii="Times New Roman" w:hAnsi="Times New Roman"/>
                <w:color w:val="000000"/>
              </w:rPr>
              <w:t>粘贴</w:t>
            </w:r>
            <w:r>
              <w:rPr>
                <w:rFonts w:ascii="Times New Roman" w:hAnsi="Times New Roman"/>
                <w:color w:val="000000"/>
              </w:rPr>
              <w:t xml:space="preserve"> stage1_threaded.c </w:t>
            </w:r>
            <w:r>
              <w:rPr>
                <w:rFonts w:ascii="Times New Roman" w:hAnsi="Times New Roman"/>
                <w:color w:val="000000"/>
              </w:rPr>
              <w:t>的完整代码</w:t>
            </w:r>
          </w:p>
        </w:tc>
      </w:tr>
    </w:tbl>
    <w:p w14:paraId="58A63B7A" w14:textId="77777777" w:rsidR="00231A25" w:rsidRDefault="00231A25"/>
    <w:p w14:paraId="7C4492BB" w14:textId="77777777" w:rsidR="00231A25" w:rsidRDefault="001563DD">
      <w:pPr>
        <w:pStyle w:val="21"/>
        <w:spacing w:before="160" w:after="80" w:line="360" w:lineRule="auto"/>
      </w:pPr>
      <w:r>
        <w:rPr>
          <w:rFonts w:ascii="Times New Roman" w:eastAsia="宋体" w:hAnsi="Times New Roman"/>
          <w:color w:val="000000"/>
          <w:sz w:val="28"/>
          <w:szCs w:val="28"/>
        </w:rPr>
        <w:t xml:space="preserve">1.2 </w:t>
      </w:r>
      <w:r>
        <w:rPr>
          <w:rFonts w:ascii="Times New Roman" w:eastAsia="宋体" w:hAnsi="Times New Roman"/>
          <w:color w:val="000000"/>
          <w:sz w:val="28"/>
          <w:szCs w:val="28"/>
        </w:rPr>
        <w:t>最终运行结果</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00"/>
      </w:tblGrid>
      <w:tr w:rsidR="00231A25" w14:paraId="2D337AD8" w14:textId="77777777">
        <w:trPr>
          <w:trHeight w:val="1800"/>
        </w:trPr>
        <w:tc>
          <w:tcPr>
            <w:tcW w:w="9000" w:type="dxa"/>
            <w:tcMar>
              <w:top w:w="100" w:type="dxa"/>
              <w:left w:w="120" w:type="dxa"/>
              <w:bottom w:w="100" w:type="dxa"/>
              <w:right w:w="120" w:type="dxa"/>
            </w:tcMar>
          </w:tcPr>
          <w:p w14:paraId="6DBE00D9" w14:textId="77777777" w:rsidR="00231A25" w:rsidRDefault="001563DD">
            <w:pPr>
              <w:spacing w:after="60" w:line="360" w:lineRule="auto"/>
            </w:pPr>
            <w:r>
              <w:rPr>
                <w:rFonts w:ascii="Times New Roman" w:hAnsi="Times New Roman"/>
                <w:color w:val="000000"/>
              </w:rPr>
              <w:t xml:space="preserve">// </w:t>
            </w:r>
            <w:r>
              <w:rPr>
                <w:rFonts w:ascii="Times New Roman" w:hAnsi="Times New Roman"/>
                <w:color w:val="000000"/>
              </w:rPr>
              <w:t>粘贴服务端资源不足输出和客户端响应统计截图，并简要说明线程数、连接数与资源耗尽现象。</w:t>
            </w:r>
          </w:p>
        </w:tc>
      </w:tr>
    </w:tbl>
    <w:p w14:paraId="2AFC8D9B" w14:textId="77777777" w:rsidR="00231A25" w:rsidRDefault="00231A25"/>
    <w:p w14:paraId="35D144AF" w14:textId="77777777" w:rsidR="00231A25" w:rsidRDefault="001563DD">
      <w:pPr>
        <w:pStyle w:val="1"/>
        <w:spacing w:before="240" w:after="120" w:line="360" w:lineRule="auto"/>
      </w:pPr>
      <w:r>
        <w:rPr>
          <w:rFonts w:ascii="Times New Roman" w:eastAsia="宋体" w:hAnsi="Times New Roman"/>
          <w:color w:val="000000"/>
          <w:sz w:val="32"/>
          <w:szCs w:val="32"/>
        </w:rPr>
        <w:t xml:space="preserve">2 </w:t>
      </w:r>
      <w:r>
        <w:rPr>
          <w:rFonts w:ascii="Times New Roman" w:eastAsia="宋体" w:hAnsi="Times New Roman"/>
          <w:color w:val="000000"/>
          <w:sz w:val="32"/>
          <w:szCs w:val="32"/>
        </w:rPr>
        <w:t>任务二：同步非阻塞</w:t>
      </w:r>
      <w:r>
        <w:rPr>
          <w:rFonts w:ascii="Times New Roman" w:eastAsia="宋体" w:hAnsi="Times New Roman"/>
          <w:color w:val="000000"/>
          <w:sz w:val="32"/>
          <w:szCs w:val="32"/>
        </w:rPr>
        <w:t xml:space="preserve"> I/O + </w:t>
      </w:r>
      <w:r>
        <w:rPr>
          <w:rFonts w:ascii="Times New Roman" w:eastAsia="宋体" w:hAnsi="Times New Roman"/>
          <w:color w:val="000000"/>
          <w:sz w:val="32"/>
          <w:szCs w:val="32"/>
        </w:rPr>
        <w:t>忙轮询</w:t>
      </w:r>
    </w:p>
    <w:p w14:paraId="3844AB17" w14:textId="77777777" w:rsidR="00231A25" w:rsidRDefault="001563DD">
      <w:pPr>
        <w:pStyle w:val="21"/>
        <w:spacing w:before="160" w:after="80" w:line="360" w:lineRule="auto"/>
      </w:pPr>
      <w:r>
        <w:rPr>
          <w:rFonts w:ascii="Times New Roman" w:eastAsia="宋体" w:hAnsi="Times New Roman"/>
          <w:color w:val="000000"/>
          <w:sz w:val="28"/>
          <w:szCs w:val="28"/>
        </w:rPr>
        <w:t xml:space="preserve">2.1 </w:t>
      </w:r>
      <w:r>
        <w:rPr>
          <w:rFonts w:ascii="Times New Roman" w:eastAsia="宋体" w:hAnsi="Times New Roman"/>
          <w:color w:val="000000"/>
          <w:sz w:val="28"/>
          <w:szCs w:val="28"/>
        </w:rPr>
        <w:t>完整代码</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00"/>
      </w:tblGrid>
      <w:tr w:rsidR="00231A25" w14:paraId="512C066E" w14:textId="77777777">
        <w:trPr>
          <w:trHeight w:val="1800"/>
        </w:trPr>
        <w:tc>
          <w:tcPr>
            <w:tcW w:w="9000" w:type="dxa"/>
            <w:tcMar>
              <w:top w:w="100" w:type="dxa"/>
              <w:left w:w="120" w:type="dxa"/>
              <w:bottom w:w="100" w:type="dxa"/>
              <w:right w:w="120" w:type="dxa"/>
            </w:tcMar>
          </w:tcPr>
          <w:p w14:paraId="3D647011" w14:textId="77777777" w:rsidR="00231A25" w:rsidRDefault="001563DD">
            <w:pPr>
              <w:spacing w:after="60" w:line="360" w:lineRule="auto"/>
            </w:pPr>
            <w:r>
              <w:rPr>
                <w:rFonts w:ascii="Times New Roman" w:hAnsi="Times New Roman"/>
                <w:color w:val="000000"/>
              </w:rPr>
              <w:t xml:space="preserve">// </w:t>
            </w:r>
            <w:r>
              <w:rPr>
                <w:rFonts w:ascii="Times New Roman" w:hAnsi="Times New Roman"/>
                <w:color w:val="000000"/>
              </w:rPr>
              <w:t>粘贴</w:t>
            </w:r>
            <w:r>
              <w:rPr>
                <w:rFonts w:ascii="Times New Roman" w:hAnsi="Times New Roman"/>
                <w:color w:val="000000"/>
              </w:rPr>
              <w:t xml:space="preserve"> stage2_busypoll.c </w:t>
            </w:r>
            <w:r>
              <w:rPr>
                <w:rFonts w:ascii="Times New Roman" w:hAnsi="Times New Roman"/>
                <w:color w:val="000000"/>
              </w:rPr>
              <w:t>的完整代码</w:t>
            </w:r>
          </w:p>
        </w:tc>
      </w:tr>
    </w:tbl>
    <w:p w14:paraId="20FF8407" w14:textId="77777777" w:rsidR="00231A25" w:rsidRDefault="00231A25"/>
    <w:p w14:paraId="0578C0C3" w14:textId="77777777" w:rsidR="00231A25" w:rsidRDefault="001563DD">
      <w:pPr>
        <w:pStyle w:val="21"/>
        <w:spacing w:before="160" w:after="80" w:line="360" w:lineRule="auto"/>
      </w:pPr>
      <w:r>
        <w:rPr>
          <w:rFonts w:ascii="Times New Roman" w:eastAsia="宋体" w:hAnsi="Times New Roman"/>
          <w:color w:val="000000"/>
          <w:sz w:val="28"/>
          <w:szCs w:val="28"/>
        </w:rPr>
        <w:lastRenderedPageBreak/>
        <w:t xml:space="preserve">2.2 </w:t>
      </w:r>
      <w:r>
        <w:rPr>
          <w:rFonts w:ascii="Times New Roman" w:eastAsia="宋体" w:hAnsi="Times New Roman"/>
          <w:color w:val="000000"/>
          <w:sz w:val="28"/>
          <w:szCs w:val="28"/>
        </w:rPr>
        <w:t>最终运行结果</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00"/>
      </w:tblGrid>
      <w:tr w:rsidR="00231A25" w14:paraId="61FEE736" w14:textId="77777777">
        <w:trPr>
          <w:trHeight w:val="1800"/>
        </w:trPr>
        <w:tc>
          <w:tcPr>
            <w:tcW w:w="9000" w:type="dxa"/>
            <w:tcMar>
              <w:top w:w="100" w:type="dxa"/>
              <w:left w:w="120" w:type="dxa"/>
              <w:bottom w:w="100" w:type="dxa"/>
              <w:right w:w="120" w:type="dxa"/>
            </w:tcMar>
          </w:tcPr>
          <w:p w14:paraId="04879F82" w14:textId="77777777" w:rsidR="00231A25" w:rsidRDefault="001563DD">
            <w:pPr>
              <w:spacing w:after="60" w:line="360" w:lineRule="auto"/>
            </w:pPr>
            <w:r>
              <w:rPr>
                <w:rFonts w:ascii="Times New Roman" w:hAnsi="Times New Roman"/>
                <w:color w:val="000000"/>
              </w:rPr>
              <w:t xml:space="preserve">// </w:t>
            </w:r>
            <w:r>
              <w:rPr>
                <w:rFonts w:ascii="Times New Roman" w:hAnsi="Times New Roman"/>
                <w:color w:val="000000"/>
              </w:rPr>
              <w:t>粘贴最终运行截图，包含大量空闲连接保持期间的</w:t>
            </w:r>
            <w:r>
              <w:rPr>
                <w:rFonts w:ascii="Times New Roman" w:hAnsi="Times New Roman"/>
                <w:color w:val="000000"/>
              </w:rPr>
              <w:t xml:space="preserve"> CPU </w:t>
            </w:r>
            <w:r>
              <w:rPr>
                <w:rFonts w:ascii="Times New Roman" w:hAnsi="Times New Roman"/>
                <w:color w:val="000000"/>
              </w:rPr>
              <w:t>时间测量结果。</w:t>
            </w:r>
          </w:p>
        </w:tc>
      </w:tr>
    </w:tbl>
    <w:p w14:paraId="0AF8EA2C" w14:textId="77777777" w:rsidR="00231A25" w:rsidRDefault="00231A25"/>
    <w:p w14:paraId="0A3C4E83" w14:textId="77777777" w:rsidR="00231A25" w:rsidRDefault="001563DD">
      <w:pPr>
        <w:pStyle w:val="1"/>
        <w:spacing w:before="240" w:after="120" w:line="360" w:lineRule="auto"/>
      </w:pPr>
      <w:r>
        <w:rPr>
          <w:rFonts w:ascii="Times New Roman" w:eastAsia="宋体" w:hAnsi="Times New Roman"/>
          <w:color w:val="000000"/>
          <w:sz w:val="32"/>
          <w:szCs w:val="32"/>
        </w:rPr>
        <w:t xml:space="preserve">3 </w:t>
      </w:r>
      <w:r>
        <w:rPr>
          <w:rFonts w:ascii="Times New Roman" w:eastAsia="宋体" w:hAnsi="Times New Roman"/>
          <w:color w:val="000000"/>
          <w:sz w:val="32"/>
          <w:szCs w:val="32"/>
        </w:rPr>
        <w:t>任务三：</w:t>
      </w:r>
      <w:r>
        <w:rPr>
          <w:rFonts w:ascii="Times New Roman" w:eastAsia="宋体" w:hAnsi="Times New Roman"/>
          <w:color w:val="000000"/>
          <w:sz w:val="32"/>
          <w:szCs w:val="32"/>
        </w:rPr>
        <w:t>epoll + Reactor</w:t>
      </w:r>
    </w:p>
    <w:p w14:paraId="469CB7BA" w14:textId="77777777" w:rsidR="00231A25" w:rsidRDefault="001563DD">
      <w:pPr>
        <w:pStyle w:val="21"/>
        <w:spacing w:before="160" w:after="80" w:line="360" w:lineRule="auto"/>
      </w:pPr>
      <w:r>
        <w:rPr>
          <w:rFonts w:ascii="Times New Roman" w:eastAsia="宋体" w:hAnsi="Times New Roman"/>
          <w:color w:val="000000"/>
          <w:sz w:val="28"/>
          <w:szCs w:val="28"/>
        </w:rPr>
        <w:t xml:space="preserve">3.1 </w:t>
      </w:r>
      <w:r>
        <w:rPr>
          <w:rFonts w:ascii="Times New Roman" w:eastAsia="宋体" w:hAnsi="Times New Roman"/>
          <w:color w:val="000000"/>
          <w:sz w:val="28"/>
          <w:szCs w:val="28"/>
        </w:rPr>
        <w:t>完整代码</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00"/>
      </w:tblGrid>
      <w:tr w:rsidR="00231A25" w14:paraId="344D51BF" w14:textId="77777777">
        <w:trPr>
          <w:trHeight w:val="1800"/>
        </w:trPr>
        <w:tc>
          <w:tcPr>
            <w:tcW w:w="9000" w:type="dxa"/>
            <w:tcMar>
              <w:top w:w="100" w:type="dxa"/>
              <w:left w:w="120" w:type="dxa"/>
              <w:bottom w:w="100" w:type="dxa"/>
              <w:right w:w="120" w:type="dxa"/>
            </w:tcMar>
          </w:tcPr>
          <w:p w14:paraId="054146FF" w14:textId="77777777" w:rsidR="00231A25" w:rsidRDefault="001563DD">
            <w:pPr>
              <w:spacing w:after="60" w:line="360" w:lineRule="auto"/>
            </w:pPr>
            <w:r>
              <w:rPr>
                <w:rFonts w:ascii="Times New Roman" w:hAnsi="Times New Roman"/>
                <w:color w:val="000000"/>
              </w:rPr>
              <w:t xml:space="preserve">// </w:t>
            </w:r>
            <w:r>
              <w:rPr>
                <w:rFonts w:ascii="Times New Roman" w:hAnsi="Times New Roman"/>
                <w:color w:val="000000"/>
              </w:rPr>
              <w:t>粘贴</w:t>
            </w:r>
            <w:r>
              <w:rPr>
                <w:rFonts w:ascii="Times New Roman" w:hAnsi="Times New Roman"/>
                <w:color w:val="000000"/>
              </w:rPr>
              <w:t xml:space="preserve"> stage3_epoll.c </w:t>
            </w:r>
            <w:r>
              <w:rPr>
                <w:rFonts w:ascii="Times New Roman" w:hAnsi="Times New Roman"/>
                <w:color w:val="000000"/>
              </w:rPr>
              <w:t>的完整代码</w:t>
            </w:r>
          </w:p>
        </w:tc>
      </w:tr>
    </w:tbl>
    <w:p w14:paraId="1545CD34" w14:textId="77777777" w:rsidR="00231A25" w:rsidRDefault="00231A25"/>
    <w:p w14:paraId="31DDFBF0" w14:textId="77777777" w:rsidR="00231A25" w:rsidRDefault="001563DD">
      <w:pPr>
        <w:pStyle w:val="21"/>
        <w:spacing w:before="160" w:after="80" w:line="360" w:lineRule="auto"/>
      </w:pPr>
      <w:r>
        <w:rPr>
          <w:rFonts w:ascii="Times New Roman" w:eastAsia="宋体" w:hAnsi="Times New Roman"/>
          <w:color w:val="000000"/>
          <w:sz w:val="28"/>
          <w:szCs w:val="28"/>
        </w:rPr>
        <w:t xml:space="preserve">3.2 </w:t>
      </w:r>
      <w:r>
        <w:rPr>
          <w:rFonts w:ascii="Times New Roman" w:eastAsia="宋体" w:hAnsi="Times New Roman"/>
          <w:color w:val="000000"/>
          <w:sz w:val="28"/>
          <w:szCs w:val="28"/>
        </w:rPr>
        <w:t>最终运行结果</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00"/>
      </w:tblGrid>
      <w:tr w:rsidR="00231A25" w14:paraId="08A56703" w14:textId="77777777">
        <w:trPr>
          <w:trHeight w:val="1800"/>
        </w:trPr>
        <w:tc>
          <w:tcPr>
            <w:tcW w:w="9000" w:type="dxa"/>
            <w:tcMar>
              <w:top w:w="100" w:type="dxa"/>
              <w:left w:w="120" w:type="dxa"/>
              <w:bottom w:w="100" w:type="dxa"/>
              <w:right w:w="120" w:type="dxa"/>
            </w:tcMar>
          </w:tcPr>
          <w:p w14:paraId="2C16FAEF" w14:textId="77777777" w:rsidR="00231A25" w:rsidRDefault="001563DD">
            <w:pPr>
              <w:spacing w:after="60" w:line="360" w:lineRule="auto"/>
            </w:pPr>
            <w:r>
              <w:rPr>
                <w:rFonts w:ascii="Times New Roman" w:hAnsi="Times New Roman"/>
                <w:color w:val="000000"/>
              </w:rPr>
              <w:t xml:space="preserve">// </w:t>
            </w:r>
            <w:r>
              <w:rPr>
                <w:rFonts w:ascii="Times New Roman" w:hAnsi="Times New Roman"/>
                <w:color w:val="000000"/>
              </w:rPr>
              <w:t>粘贴最终运行截图，并使用相同连接数和保持时间列出任务二、任务三的</w:t>
            </w:r>
            <w:r>
              <w:rPr>
                <w:rFonts w:ascii="Times New Roman" w:hAnsi="Times New Roman"/>
                <w:color w:val="000000"/>
              </w:rPr>
              <w:t xml:space="preserve"> CPU </w:t>
            </w:r>
            <w:r>
              <w:rPr>
                <w:rFonts w:ascii="Times New Roman" w:hAnsi="Times New Roman"/>
                <w:color w:val="000000"/>
              </w:rPr>
              <w:t>时间对比。</w:t>
            </w:r>
          </w:p>
        </w:tc>
      </w:tr>
    </w:tbl>
    <w:p w14:paraId="4C6D9CCE" w14:textId="77777777" w:rsidR="00231A25" w:rsidRDefault="00231A25"/>
    <w:p w14:paraId="242565F3" w14:textId="77777777" w:rsidR="00231A25" w:rsidRDefault="001563DD">
      <w:pPr>
        <w:pStyle w:val="1"/>
        <w:spacing w:before="240" w:after="120" w:line="360" w:lineRule="auto"/>
      </w:pPr>
      <w:r>
        <w:rPr>
          <w:rFonts w:ascii="Times New Roman" w:eastAsia="宋体" w:hAnsi="Times New Roman"/>
          <w:color w:val="000000"/>
          <w:sz w:val="32"/>
          <w:szCs w:val="32"/>
        </w:rPr>
        <w:lastRenderedPageBreak/>
        <w:t xml:space="preserve">4 </w:t>
      </w:r>
      <w:r>
        <w:rPr>
          <w:rFonts w:ascii="Times New Roman" w:eastAsia="宋体" w:hAnsi="Times New Roman"/>
          <w:color w:val="000000"/>
          <w:sz w:val="32"/>
          <w:szCs w:val="32"/>
        </w:rPr>
        <w:t>可选任务四：</w:t>
      </w:r>
      <w:r>
        <w:rPr>
          <w:rFonts w:ascii="Times New Roman" w:eastAsia="宋体" w:hAnsi="Times New Roman"/>
          <w:color w:val="000000"/>
          <w:sz w:val="32"/>
          <w:szCs w:val="32"/>
        </w:rPr>
        <w:t xml:space="preserve">epoll + </w:t>
      </w:r>
      <w:r>
        <w:rPr>
          <w:rFonts w:ascii="Times New Roman" w:eastAsia="宋体" w:hAnsi="Times New Roman"/>
          <w:color w:val="000000"/>
          <w:sz w:val="32"/>
          <w:szCs w:val="32"/>
        </w:rPr>
        <w:t>协程</w:t>
      </w:r>
    </w:p>
    <w:p w14:paraId="49C4F052" w14:textId="77777777" w:rsidR="00231A25" w:rsidRDefault="001563DD">
      <w:pPr>
        <w:pStyle w:val="21"/>
        <w:spacing w:before="160" w:after="80" w:line="360" w:lineRule="auto"/>
      </w:pPr>
      <w:r>
        <w:rPr>
          <w:rFonts w:ascii="Times New Roman" w:eastAsia="宋体" w:hAnsi="Times New Roman"/>
          <w:color w:val="000000"/>
          <w:sz w:val="28"/>
          <w:szCs w:val="28"/>
        </w:rPr>
        <w:t xml:space="preserve">4.1 </w:t>
      </w:r>
      <w:r>
        <w:rPr>
          <w:rFonts w:ascii="Times New Roman" w:eastAsia="宋体" w:hAnsi="Times New Roman"/>
          <w:color w:val="000000"/>
          <w:sz w:val="28"/>
          <w:szCs w:val="28"/>
        </w:rPr>
        <w:t>完整代码</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00"/>
      </w:tblGrid>
      <w:tr w:rsidR="00231A25" w14:paraId="1037AE6E" w14:textId="77777777">
        <w:trPr>
          <w:trHeight w:val="1800"/>
        </w:trPr>
        <w:tc>
          <w:tcPr>
            <w:tcW w:w="9000" w:type="dxa"/>
            <w:tcMar>
              <w:top w:w="100" w:type="dxa"/>
              <w:left w:w="120" w:type="dxa"/>
              <w:bottom w:w="100" w:type="dxa"/>
              <w:right w:w="120" w:type="dxa"/>
            </w:tcMar>
          </w:tcPr>
          <w:p w14:paraId="234459D9" w14:textId="77777777" w:rsidR="00231A25" w:rsidRDefault="001563DD">
            <w:pPr>
              <w:spacing w:after="60" w:line="360" w:lineRule="auto"/>
            </w:pPr>
            <w:r>
              <w:rPr>
                <w:rFonts w:ascii="Times New Roman" w:hAnsi="Times New Roman"/>
                <w:color w:val="000000"/>
              </w:rPr>
              <w:t xml:space="preserve">// </w:t>
            </w:r>
            <w:r>
              <w:rPr>
                <w:rFonts w:ascii="Times New Roman" w:hAnsi="Times New Roman"/>
                <w:color w:val="000000"/>
              </w:rPr>
              <w:t>可选填写：粘贴</w:t>
            </w:r>
            <w:r>
              <w:rPr>
                <w:rFonts w:ascii="Times New Roman" w:hAnsi="Times New Roman"/>
                <w:color w:val="000000"/>
              </w:rPr>
              <w:t xml:space="preserve"> stage4_coroutine.c </w:t>
            </w:r>
            <w:r>
              <w:rPr>
                <w:rFonts w:ascii="Times New Roman" w:hAnsi="Times New Roman"/>
                <w:color w:val="000000"/>
              </w:rPr>
              <w:t>的完整代码。任务三和任务四底层都使用非阻塞</w:t>
            </w:r>
            <w:r>
              <w:rPr>
                <w:rFonts w:ascii="Times New Roman" w:hAnsi="Times New Roman"/>
                <w:color w:val="000000"/>
              </w:rPr>
              <w:t xml:space="preserve"> socket </w:t>
            </w:r>
            <w:r>
              <w:rPr>
                <w:rFonts w:ascii="Times New Roman" w:hAnsi="Times New Roman"/>
                <w:color w:val="000000"/>
              </w:rPr>
              <w:t>与</w:t>
            </w:r>
            <w:r>
              <w:rPr>
                <w:rFonts w:ascii="Times New Roman" w:hAnsi="Times New Roman"/>
                <w:color w:val="000000"/>
              </w:rPr>
              <w:t xml:space="preserve"> epoll</w:t>
            </w:r>
            <w:r>
              <w:rPr>
                <w:rFonts w:ascii="Times New Roman" w:hAnsi="Times New Roman"/>
                <w:color w:val="000000"/>
              </w:rPr>
              <w:t>，任务四主要改善多轮业务的代码组织方式。</w:t>
            </w:r>
          </w:p>
        </w:tc>
      </w:tr>
    </w:tbl>
    <w:p w14:paraId="432B6836" w14:textId="77777777" w:rsidR="00231A25" w:rsidRDefault="00231A25"/>
    <w:p w14:paraId="7349A692" w14:textId="77777777" w:rsidR="00231A25" w:rsidRDefault="001563DD">
      <w:pPr>
        <w:pStyle w:val="21"/>
        <w:spacing w:before="160" w:after="80" w:line="360" w:lineRule="auto"/>
      </w:pPr>
      <w:r>
        <w:rPr>
          <w:rFonts w:ascii="Times New Roman" w:eastAsia="宋体" w:hAnsi="Times New Roman"/>
          <w:color w:val="000000"/>
          <w:sz w:val="28"/>
          <w:szCs w:val="28"/>
        </w:rPr>
        <w:t xml:space="preserve">4.2 </w:t>
      </w:r>
      <w:r>
        <w:rPr>
          <w:rFonts w:ascii="Times New Roman" w:eastAsia="宋体" w:hAnsi="Times New Roman"/>
          <w:color w:val="000000"/>
          <w:sz w:val="28"/>
          <w:szCs w:val="28"/>
        </w:rPr>
        <w:t>最终运行结果与</w:t>
      </w:r>
      <w:r>
        <w:rPr>
          <w:rFonts w:ascii="Times New Roman" w:eastAsia="宋体" w:hAnsi="Times New Roman"/>
          <w:color w:val="000000"/>
          <w:sz w:val="28"/>
          <w:szCs w:val="28"/>
        </w:rPr>
        <w:t xml:space="preserve"> Reactor </w:t>
      </w:r>
      <w:r>
        <w:rPr>
          <w:rFonts w:ascii="Times New Roman" w:eastAsia="宋体" w:hAnsi="Times New Roman"/>
          <w:color w:val="000000"/>
          <w:sz w:val="28"/>
          <w:szCs w:val="28"/>
        </w:rPr>
        <w:t>结构对比（可选）</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00"/>
      </w:tblGrid>
      <w:tr w:rsidR="00231A25" w14:paraId="629D4E70" w14:textId="77777777">
        <w:trPr>
          <w:trHeight w:val="1800"/>
        </w:trPr>
        <w:tc>
          <w:tcPr>
            <w:tcW w:w="9000" w:type="dxa"/>
            <w:tcMar>
              <w:top w:w="100" w:type="dxa"/>
              <w:left w:w="120" w:type="dxa"/>
              <w:bottom w:w="100" w:type="dxa"/>
              <w:right w:w="120" w:type="dxa"/>
            </w:tcMar>
          </w:tcPr>
          <w:p w14:paraId="6B882FC3" w14:textId="77777777" w:rsidR="00231A25" w:rsidRDefault="001563DD">
            <w:pPr>
              <w:spacing w:after="60" w:line="360" w:lineRule="auto"/>
            </w:pPr>
            <w:r>
              <w:rPr>
                <w:rFonts w:ascii="Times New Roman" w:hAnsi="Times New Roman"/>
                <w:color w:val="000000"/>
              </w:rPr>
              <w:t xml:space="preserve">// </w:t>
            </w:r>
            <w:r>
              <w:rPr>
                <w:rFonts w:ascii="Times New Roman" w:hAnsi="Times New Roman"/>
                <w:color w:val="000000"/>
              </w:rPr>
              <w:t>可选填写：粘贴两轮登录的最终运行截图，并简要对比</w:t>
            </w:r>
            <w:r>
              <w:rPr>
                <w:rFonts w:ascii="Times New Roman" w:hAnsi="Times New Roman"/>
                <w:color w:val="000000"/>
              </w:rPr>
              <w:t xml:space="preserve"> Reactor </w:t>
            </w:r>
            <w:r>
              <w:rPr>
                <w:rFonts w:ascii="Times New Roman" w:hAnsi="Times New Roman"/>
                <w:color w:val="000000"/>
              </w:rPr>
              <w:t>状态机与协程顺序业务代码。</w:t>
            </w:r>
          </w:p>
        </w:tc>
      </w:tr>
    </w:tbl>
    <w:p w14:paraId="47D70F9B" w14:textId="77777777" w:rsidR="00231A25" w:rsidRDefault="00231A25"/>
    <w:p w14:paraId="207E7CE2" w14:textId="77777777" w:rsidR="00231A25" w:rsidRDefault="001563DD">
      <w:pPr>
        <w:pStyle w:val="1"/>
        <w:spacing w:before="240" w:after="120" w:line="360" w:lineRule="auto"/>
      </w:pPr>
      <w:r>
        <w:rPr>
          <w:rFonts w:ascii="Times New Roman" w:eastAsia="宋体" w:hAnsi="Times New Roman"/>
          <w:color w:val="000000"/>
          <w:sz w:val="32"/>
          <w:szCs w:val="32"/>
        </w:rPr>
        <w:t xml:space="preserve">5 </w:t>
      </w:r>
      <w:r>
        <w:rPr>
          <w:rFonts w:ascii="Times New Roman" w:eastAsia="宋体" w:hAnsi="Times New Roman"/>
          <w:color w:val="000000"/>
          <w:sz w:val="32"/>
          <w:szCs w:val="32"/>
        </w:rPr>
        <w:t>实验思考题（</w:t>
      </w:r>
      <w:r>
        <w:rPr>
          <w:rFonts w:ascii="Times New Roman" w:eastAsia="宋体" w:hAnsi="Times New Roman"/>
          <w:color w:val="000000"/>
          <w:sz w:val="32"/>
          <w:szCs w:val="32"/>
        </w:rPr>
        <w:t xml:space="preserve">1—5 </w:t>
      </w:r>
      <w:r>
        <w:rPr>
          <w:rFonts w:ascii="Times New Roman" w:eastAsia="宋体" w:hAnsi="Times New Roman"/>
          <w:color w:val="000000"/>
          <w:sz w:val="32"/>
          <w:szCs w:val="32"/>
        </w:rPr>
        <w:t>必答，</w:t>
      </w:r>
      <w:r>
        <w:rPr>
          <w:rFonts w:ascii="Times New Roman" w:eastAsia="宋体" w:hAnsi="Times New Roman"/>
          <w:color w:val="000000"/>
          <w:sz w:val="32"/>
          <w:szCs w:val="32"/>
        </w:rPr>
        <w:t xml:space="preserve">6—7 </w:t>
      </w:r>
      <w:r>
        <w:rPr>
          <w:rFonts w:ascii="Times New Roman" w:eastAsia="宋体" w:hAnsi="Times New Roman"/>
          <w:color w:val="000000"/>
          <w:sz w:val="32"/>
          <w:szCs w:val="32"/>
        </w:rPr>
        <w:t>仅完成任务四时回答）</w:t>
      </w:r>
    </w:p>
    <w:p w14:paraId="2F89C032" w14:textId="77777777" w:rsidR="00231A25" w:rsidRDefault="001563DD">
      <w:pPr>
        <w:pStyle w:val="21"/>
        <w:spacing w:before="160" w:after="80" w:line="360" w:lineRule="auto"/>
      </w:pPr>
      <w:r>
        <w:rPr>
          <w:rFonts w:ascii="Times New Roman" w:eastAsia="宋体" w:hAnsi="Times New Roman"/>
          <w:color w:val="000000"/>
          <w:sz w:val="28"/>
          <w:szCs w:val="28"/>
        </w:rPr>
        <w:t>思考题</w:t>
      </w:r>
      <w:r>
        <w:rPr>
          <w:rFonts w:ascii="Times New Roman" w:eastAsia="宋体" w:hAnsi="Times New Roman"/>
          <w:color w:val="000000"/>
          <w:sz w:val="28"/>
          <w:szCs w:val="28"/>
        </w:rPr>
        <w:t xml:space="preserve"> 1</w:t>
      </w:r>
    </w:p>
    <w:p w14:paraId="529F0CB0" w14:textId="77777777" w:rsidR="00231A25" w:rsidRDefault="001563DD">
      <w:pPr>
        <w:spacing w:after="80" w:line="360" w:lineRule="auto"/>
      </w:pPr>
      <w:r>
        <w:rPr>
          <w:rFonts w:ascii="Times New Roman" w:hAnsi="Times New Roman"/>
          <w:color w:val="000000"/>
          <w:sz w:val="24"/>
          <w:szCs w:val="24"/>
        </w:rPr>
        <w:t>任务一中</w:t>
      </w:r>
      <w:r>
        <w:rPr>
          <w:rFonts w:ascii="Times New Roman" w:hAnsi="Times New Roman"/>
          <w:color w:val="000000"/>
          <w:sz w:val="24"/>
          <w:szCs w:val="24"/>
        </w:rPr>
        <w:t xml:space="preserve"> connect() </w:t>
      </w:r>
      <w:r>
        <w:rPr>
          <w:rFonts w:ascii="Times New Roman" w:hAnsi="Times New Roman"/>
          <w:color w:val="000000"/>
          <w:sz w:val="24"/>
          <w:szCs w:val="24"/>
        </w:rPr>
        <w:t>成功为什么不能证明服务端已经成功创建工作线程？客户端还必须检查什么？</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00"/>
      </w:tblGrid>
      <w:tr w:rsidR="00231A25" w14:paraId="0BADAD2C" w14:textId="77777777">
        <w:trPr>
          <w:trHeight w:val="1000"/>
        </w:trPr>
        <w:tc>
          <w:tcPr>
            <w:tcW w:w="9000" w:type="dxa"/>
            <w:tcMar>
              <w:top w:w="100" w:type="dxa"/>
              <w:left w:w="120" w:type="dxa"/>
              <w:bottom w:w="100" w:type="dxa"/>
              <w:right w:w="120" w:type="dxa"/>
            </w:tcMar>
          </w:tcPr>
          <w:p w14:paraId="3AB6A390" w14:textId="77777777" w:rsidR="00231A25" w:rsidRDefault="001563DD">
            <w:pPr>
              <w:spacing w:after="60" w:line="360" w:lineRule="auto"/>
            </w:pPr>
            <w:r>
              <w:rPr>
                <w:rFonts w:ascii="Times New Roman" w:hAnsi="Times New Roman"/>
                <w:color w:val="000000"/>
              </w:rPr>
              <w:t>作答：</w:t>
            </w:r>
          </w:p>
        </w:tc>
      </w:tr>
    </w:tbl>
    <w:p w14:paraId="20D92D01" w14:textId="77777777" w:rsidR="00231A25" w:rsidRDefault="00231A25"/>
    <w:p w14:paraId="46A045CC" w14:textId="77777777" w:rsidR="00231A25" w:rsidRDefault="001563DD">
      <w:pPr>
        <w:pStyle w:val="21"/>
        <w:spacing w:before="160" w:after="80" w:line="360" w:lineRule="auto"/>
      </w:pPr>
      <w:r>
        <w:rPr>
          <w:rFonts w:ascii="Times New Roman" w:eastAsia="宋体" w:hAnsi="Times New Roman"/>
          <w:color w:val="000000"/>
          <w:sz w:val="28"/>
          <w:szCs w:val="28"/>
        </w:rPr>
        <w:t>思考题</w:t>
      </w:r>
      <w:r>
        <w:rPr>
          <w:rFonts w:ascii="Times New Roman" w:eastAsia="宋体" w:hAnsi="Times New Roman"/>
          <w:color w:val="000000"/>
          <w:sz w:val="28"/>
          <w:szCs w:val="28"/>
        </w:rPr>
        <w:t xml:space="preserve"> 2</w:t>
      </w:r>
    </w:p>
    <w:p w14:paraId="0DA27310" w14:textId="77777777" w:rsidR="00231A25" w:rsidRDefault="001563DD">
      <w:pPr>
        <w:spacing w:after="80" w:line="360" w:lineRule="auto"/>
      </w:pPr>
      <w:r>
        <w:rPr>
          <w:rFonts w:ascii="Times New Roman" w:hAnsi="Times New Roman"/>
          <w:color w:val="000000"/>
          <w:sz w:val="24"/>
          <w:szCs w:val="24"/>
        </w:rPr>
        <w:t xml:space="preserve">pthread_create() </w:t>
      </w:r>
      <w:r>
        <w:rPr>
          <w:rFonts w:ascii="Times New Roman" w:hAnsi="Times New Roman"/>
          <w:color w:val="000000"/>
          <w:sz w:val="24"/>
          <w:szCs w:val="24"/>
        </w:rPr>
        <w:t>返回</w:t>
      </w:r>
      <w:r>
        <w:rPr>
          <w:rFonts w:ascii="Times New Roman" w:hAnsi="Times New Roman"/>
          <w:color w:val="000000"/>
          <w:sz w:val="24"/>
          <w:szCs w:val="24"/>
        </w:rPr>
        <w:t xml:space="preserve"> EAGAIN </w:t>
      </w:r>
      <w:r>
        <w:rPr>
          <w:rFonts w:ascii="Times New Roman" w:hAnsi="Times New Roman"/>
          <w:color w:val="000000"/>
          <w:sz w:val="24"/>
          <w:szCs w:val="24"/>
        </w:rPr>
        <w:t>时，为什么操作系统不会在资源释放后自动替程序重新处理已经关闭的连接？</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00"/>
      </w:tblGrid>
      <w:tr w:rsidR="00231A25" w14:paraId="1CA6751A" w14:textId="77777777">
        <w:trPr>
          <w:trHeight w:val="1000"/>
        </w:trPr>
        <w:tc>
          <w:tcPr>
            <w:tcW w:w="9000" w:type="dxa"/>
            <w:tcMar>
              <w:top w:w="100" w:type="dxa"/>
              <w:left w:w="120" w:type="dxa"/>
              <w:bottom w:w="100" w:type="dxa"/>
              <w:right w:w="120" w:type="dxa"/>
            </w:tcMar>
          </w:tcPr>
          <w:p w14:paraId="2C24D906" w14:textId="77777777" w:rsidR="00231A25" w:rsidRDefault="001563DD">
            <w:pPr>
              <w:spacing w:after="60" w:line="360" w:lineRule="auto"/>
            </w:pPr>
            <w:r>
              <w:rPr>
                <w:rFonts w:ascii="Times New Roman" w:hAnsi="Times New Roman"/>
                <w:color w:val="000000"/>
              </w:rPr>
              <w:lastRenderedPageBreak/>
              <w:t>作答：</w:t>
            </w:r>
          </w:p>
        </w:tc>
      </w:tr>
    </w:tbl>
    <w:p w14:paraId="38E72995" w14:textId="77777777" w:rsidR="00231A25" w:rsidRDefault="00231A25"/>
    <w:p w14:paraId="17330961" w14:textId="77777777" w:rsidR="00231A25" w:rsidRDefault="001563DD">
      <w:pPr>
        <w:pStyle w:val="21"/>
        <w:spacing w:before="160" w:after="80" w:line="360" w:lineRule="auto"/>
      </w:pPr>
      <w:r>
        <w:rPr>
          <w:rFonts w:ascii="Times New Roman" w:eastAsia="宋体" w:hAnsi="Times New Roman"/>
          <w:color w:val="000000"/>
          <w:sz w:val="28"/>
          <w:szCs w:val="28"/>
        </w:rPr>
        <w:t>思考题</w:t>
      </w:r>
      <w:r>
        <w:rPr>
          <w:rFonts w:ascii="Times New Roman" w:eastAsia="宋体" w:hAnsi="Times New Roman"/>
          <w:color w:val="000000"/>
          <w:sz w:val="28"/>
          <w:szCs w:val="28"/>
        </w:rPr>
        <w:t xml:space="preserve"> 3</w:t>
      </w:r>
    </w:p>
    <w:p w14:paraId="1BFB9652" w14:textId="77777777" w:rsidR="00231A25" w:rsidRDefault="001563DD">
      <w:pPr>
        <w:spacing w:after="80" w:line="360" w:lineRule="auto"/>
      </w:pPr>
      <w:r>
        <w:rPr>
          <w:rFonts w:ascii="Times New Roman" w:hAnsi="Times New Roman"/>
          <w:color w:val="000000"/>
          <w:sz w:val="24"/>
          <w:szCs w:val="24"/>
        </w:rPr>
        <w:t>任务二只有一个线程，为什么</w:t>
      </w:r>
      <w:r>
        <w:rPr>
          <w:rFonts w:ascii="Times New Roman" w:hAnsi="Times New Roman"/>
          <w:color w:val="000000"/>
          <w:sz w:val="24"/>
          <w:szCs w:val="24"/>
        </w:rPr>
        <w:t xml:space="preserve"> 4000 </w:t>
      </w:r>
      <w:r>
        <w:rPr>
          <w:rFonts w:ascii="Times New Roman" w:hAnsi="Times New Roman"/>
          <w:color w:val="000000"/>
          <w:sz w:val="24"/>
          <w:szCs w:val="24"/>
        </w:rPr>
        <w:t>个客户端不发送数据时仍会消耗接近一个</w:t>
      </w:r>
      <w:r>
        <w:rPr>
          <w:rFonts w:ascii="Times New Roman" w:hAnsi="Times New Roman"/>
          <w:color w:val="000000"/>
          <w:sz w:val="24"/>
          <w:szCs w:val="24"/>
        </w:rPr>
        <w:t xml:space="preserve"> CPU </w:t>
      </w:r>
      <w:r>
        <w:rPr>
          <w:rFonts w:ascii="Times New Roman" w:hAnsi="Times New Roman"/>
          <w:color w:val="000000"/>
          <w:sz w:val="24"/>
          <w:szCs w:val="24"/>
        </w:rPr>
        <w:t>核心？</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00"/>
      </w:tblGrid>
      <w:tr w:rsidR="00231A25" w14:paraId="4D3E407D" w14:textId="77777777">
        <w:trPr>
          <w:trHeight w:val="1000"/>
        </w:trPr>
        <w:tc>
          <w:tcPr>
            <w:tcW w:w="9000" w:type="dxa"/>
            <w:tcMar>
              <w:top w:w="100" w:type="dxa"/>
              <w:left w:w="120" w:type="dxa"/>
              <w:bottom w:w="100" w:type="dxa"/>
              <w:right w:w="120" w:type="dxa"/>
            </w:tcMar>
          </w:tcPr>
          <w:p w14:paraId="1DC29797" w14:textId="77777777" w:rsidR="00231A25" w:rsidRDefault="001563DD">
            <w:pPr>
              <w:spacing w:after="60" w:line="360" w:lineRule="auto"/>
            </w:pPr>
            <w:r>
              <w:rPr>
                <w:rFonts w:ascii="Times New Roman" w:hAnsi="Times New Roman"/>
                <w:color w:val="000000"/>
              </w:rPr>
              <w:t>作答：</w:t>
            </w:r>
          </w:p>
        </w:tc>
      </w:tr>
    </w:tbl>
    <w:p w14:paraId="683CE3EF" w14:textId="77777777" w:rsidR="00231A25" w:rsidRDefault="00231A25"/>
    <w:p w14:paraId="03013094" w14:textId="77777777" w:rsidR="00231A25" w:rsidRDefault="001563DD">
      <w:pPr>
        <w:pStyle w:val="21"/>
        <w:spacing w:before="160" w:after="80" w:line="360" w:lineRule="auto"/>
      </w:pPr>
      <w:r>
        <w:rPr>
          <w:rFonts w:ascii="Times New Roman" w:eastAsia="宋体" w:hAnsi="Times New Roman"/>
          <w:color w:val="000000"/>
          <w:sz w:val="28"/>
          <w:szCs w:val="28"/>
        </w:rPr>
        <w:t>思考题</w:t>
      </w:r>
      <w:r>
        <w:rPr>
          <w:rFonts w:ascii="Times New Roman" w:eastAsia="宋体" w:hAnsi="Times New Roman"/>
          <w:color w:val="000000"/>
          <w:sz w:val="28"/>
          <w:szCs w:val="28"/>
        </w:rPr>
        <w:t xml:space="preserve"> 4</w:t>
      </w:r>
    </w:p>
    <w:p w14:paraId="5FB14EB1" w14:textId="77777777" w:rsidR="00231A25" w:rsidRDefault="001563DD">
      <w:pPr>
        <w:spacing w:after="80" w:line="360" w:lineRule="auto"/>
      </w:pPr>
      <w:r>
        <w:rPr>
          <w:rFonts w:ascii="Times New Roman" w:hAnsi="Times New Roman"/>
          <w:color w:val="000000"/>
          <w:sz w:val="24"/>
          <w:szCs w:val="24"/>
        </w:rPr>
        <w:t>任务三的</w:t>
      </w:r>
      <w:r>
        <w:rPr>
          <w:rFonts w:ascii="Times New Roman" w:hAnsi="Times New Roman"/>
          <w:color w:val="000000"/>
          <w:sz w:val="24"/>
          <w:szCs w:val="24"/>
        </w:rPr>
        <w:t xml:space="preserve"> epoll_wait(..., -1) </w:t>
      </w:r>
      <w:r>
        <w:rPr>
          <w:rFonts w:ascii="Times New Roman" w:hAnsi="Times New Roman"/>
          <w:color w:val="000000"/>
          <w:sz w:val="24"/>
          <w:szCs w:val="24"/>
        </w:rPr>
        <w:t>与任务二不断调用非阻塞</w:t>
      </w:r>
      <w:r>
        <w:rPr>
          <w:rFonts w:ascii="Times New Roman" w:hAnsi="Times New Roman"/>
          <w:color w:val="000000"/>
          <w:sz w:val="24"/>
          <w:szCs w:val="24"/>
        </w:rPr>
        <w:t xml:space="preserve"> read() </w:t>
      </w:r>
      <w:r>
        <w:rPr>
          <w:rFonts w:ascii="Times New Roman" w:hAnsi="Times New Roman"/>
          <w:color w:val="000000"/>
          <w:sz w:val="24"/>
          <w:szCs w:val="24"/>
        </w:rPr>
        <w:t>在等待方式上有什么本质区别？</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00"/>
      </w:tblGrid>
      <w:tr w:rsidR="00231A25" w14:paraId="0EF02347" w14:textId="77777777">
        <w:trPr>
          <w:trHeight w:val="1000"/>
        </w:trPr>
        <w:tc>
          <w:tcPr>
            <w:tcW w:w="9000" w:type="dxa"/>
            <w:tcMar>
              <w:top w:w="100" w:type="dxa"/>
              <w:left w:w="120" w:type="dxa"/>
              <w:bottom w:w="100" w:type="dxa"/>
              <w:right w:w="120" w:type="dxa"/>
            </w:tcMar>
          </w:tcPr>
          <w:p w14:paraId="3024CD99" w14:textId="77777777" w:rsidR="00231A25" w:rsidRDefault="001563DD">
            <w:pPr>
              <w:spacing w:after="60" w:line="360" w:lineRule="auto"/>
            </w:pPr>
            <w:r>
              <w:rPr>
                <w:rFonts w:ascii="Times New Roman" w:hAnsi="Times New Roman"/>
                <w:color w:val="000000"/>
              </w:rPr>
              <w:t>作答：</w:t>
            </w:r>
          </w:p>
        </w:tc>
      </w:tr>
    </w:tbl>
    <w:p w14:paraId="2D861337" w14:textId="77777777" w:rsidR="00231A25" w:rsidRDefault="00231A25"/>
    <w:p w14:paraId="0B9BF635" w14:textId="77777777" w:rsidR="00231A25" w:rsidRDefault="001563DD">
      <w:pPr>
        <w:pStyle w:val="21"/>
        <w:spacing w:before="160" w:after="80" w:line="360" w:lineRule="auto"/>
      </w:pPr>
      <w:r>
        <w:rPr>
          <w:rFonts w:ascii="Times New Roman" w:eastAsia="宋体" w:hAnsi="Times New Roman"/>
          <w:color w:val="000000"/>
          <w:sz w:val="28"/>
          <w:szCs w:val="28"/>
        </w:rPr>
        <w:t>思考题</w:t>
      </w:r>
      <w:r>
        <w:rPr>
          <w:rFonts w:ascii="Times New Roman" w:eastAsia="宋体" w:hAnsi="Times New Roman"/>
          <w:color w:val="000000"/>
          <w:sz w:val="28"/>
          <w:szCs w:val="28"/>
        </w:rPr>
        <w:t xml:space="preserve"> 5</w:t>
      </w:r>
    </w:p>
    <w:p w14:paraId="7940FED5" w14:textId="77777777" w:rsidR="00231A25" w:rsidRDefault="001563DD">
      <w:pPr>
        <w:spacing w:after="80" w:line="360" w:lineRule="auto"/>
      </w:pPr>
      <w:r>
        <w:rPr>
          <w:rFonts w:ascii="Times New Roman" w:hAnsi="Times New Roman"/>
          <w:color w:val="000000"/>
          <w:sz w:val="24"/>
          <w:szCs w:val="24"/>
        </w:rPr>
        <w:t>如果使用</w:t>
      </w:r>
      <w:r>
        <w:rPr>
          <w:rFonts w:ascii="Times New Roman" w:hAnsi="Times New Roman"/>
          <w:color w:val="000000"/>
          <w:sz w:val="24"/>
          <w:szCs w:val="24"/>
        </w:rPr>
        <w:t xml:space="preserve"> Reactor </w:t>
      </w:r>
      <w:r>
        <w:rPr>
          <w:rFonts w:ascii="Times New Roman" w:hAnsi="Times New Roman"/>
          <w:color w:val="000000"/>
          <w:sz w:val="24"/>
          <w:szCs w:val="24"/>
        </w:rPr>
        <w:t>实现两轮登录，为什么需要显式保存业务状态、用户名和收发进度？业务等待点继续增加时，代码结构会发生什么变化？</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00"/>
      </w:tblGrid>
      <w:tr w:rsidR="00231A25" w14:paraId="531B3E88" w14:textId="77777777">
        <w:trPr>
          <w:trHeight w:val="1000"/>
        </w:trPr>
        <w:tc>
          <w:tcPr>
            <w:tcW w:w="9000" w:type="dxa"/>
            <w:tcMar>
              <w:top w:w="100" w:type="dxa"/>
              <w:left w:w="120" w:type="dxa"/>
              <w:bottom w:w="100" w:type="dxa"/>
              <w:right w:w="120" w:type="dxa"/>
            </w:tcMar>
          </w:tcPr>
          <w:p w14:paraId="4D7D1854" w14:textId="77777777" w:rsidR="00231A25" w:rsidRDefault="001563DD">
            <w:pPr>
              <w:spacing w:after="60" w:line="360" w:lineRule="auto"/>
            </w:pPr>
            <w:r>
              <w:rPr>
                <w:rFonts w:ascii="Times New Roman" w:hAnsi="Times New Roman"/>
                <w:color w:val="000000"/>
              </w:rPr>
              <w:t>作答：</w:t>
            </w:r>
          </w:p>
        </w:tc>
      </w:tr>
    </w:tbl>
    <w:p w14:paraId="573AD673" w14:textId="77777777" w:rsidR="00231A25" w:rsidRDefault="00231A25"/>
    <w:p w14:paraId="0741DAF7" w14:textId="77777777" w:rsidR="00231A25" w:rsidRDefault="001563DD">
      <w:pPr>
        <w:pStyle w:val="21"/>
        <w:spacing w:before="160" w:after="80" w:line="360" w:lineRule="auto"/>
      </w:pPr>
      <w:r>
        <w:rPr>
          <w:rFonts w:ascii="Times New Roman" w:eastAsia="宋体" w:hAnsi="Times New Roman"/>
          <w:color w:val="000000"/>
          <w:sz w:val="28"/>
          <w:szCs w:val="28"/>
        </w:rPr>
        <w:lastRenderedPageBreak/>
        <w:t>任务四思考题</w:t>
      </w:r>
      <w:r>
        <w:rPr>
          <w:rFonts w:ascii="Times New Roman" w:eastAsia="宋体" w:hAnsi="Times New Roman"/>
          <w:color w:val="000000"/>
          <w:sz w:val="28"/>
          <w:szCs w:val="28"/>
        </w:rPr>
        <w:t xml:space="preserve"> 1</w:t>
      </w:r>
      <w:r>
        <w:rPr>
          <w:rFonts w:ascii="Times New Roman" w:eastAsia="宋体" w:hAnsi="Times New Roman"/>
          <w:color w:val="000000"/>
          <w:sz w:val="28"/>
          <w:szCs w:val="28"/>
        </w:rPr>
        <w:t>（可选）</w:t>
      </w:r>
    </w:p>
    <w:p w14:paraId="0479D966" w14:textId="77777777" w:rsidR="00231A25" w:rsidRDefault="001563DD">
      <w:pPr>
        <w:spacing w:after="80" w:line="360" w:lineRule="auto"/>
      </w:pPr>
      <w:r>
        <w:rPr>
          <w:rFonts w:ascii="Times New Roman" w:hAnsi="Times New Roman"/>
          <w:color w:val="000000"/>
          <w:sz w:val="24"/>
          <w:szCs w:val="24"/>
        </w:rPr>
        <w:t>为什么协程版本中的用户名和密码可以保留为普通局部变量，而</w:t>
      </w:r>
      <w:r>
        <w:rPr>
          <w:rFonts w:ascii="Times New Roman" w:hAnsi="Times New Roman"/>
          <w:color w:val="000000"/>
          <w:sz w:val="24"/>
          <w:szCs w:val="24"/>
        </w:rPr>
        <w:t xml:space="preserve"> Reactor </w:t>
      </w:r>
      <w:r>
        <w:rPr>
          <w:rFonts w:ascii="Times New Roman" w:hAnsi="Times New Roman"/>
          <w:color w:val="000000"/>
          <w:sz w:val="24"/>
          <w:szCs w:val="24"/>
        </w:rPr>
        <w:t>版本通常需要把跨事件数据放入连接上下文？</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00"/>
      </w:tblGrid>
      <w:tr w:rsidR="00231A25" w14:paraId="7E3A818E" w14:textId="77777777">
        <w:trPr>
          <w:trHeight w:val="1000"/>
        </w:trPr>
        <w:tc>
          <w:tcPr>
            <w:tcW w:w="9000" w:type="dxa"/>
            <w:tcMar>
              <w:top w:w="100" w:type="dxa"/>
              <w:left w:w="120" w:type="dxa"/>
              <w:bottom w:w="100" w:type="dxa"/>
              <w:right w:w="120" w:type="dxa"/>
            </w:tcMar>
          </w:tcPr>
          <w:p w14:paraId="5195E336" w14:textId="77777777" w:rsidR="00231A25" w:rsidRDefault="001563DD">
            <w:pPr>
              <w:spacing w:after="60" w:line="360" w:lineRule="auto"/>
            </w:pPr>
            <w:r>
              <w:rPr>
                <w:rFonts w:ascii="Times New Roman" w:hAnsi="Times New Roman"/>
                <w:color w:val="000000"/>
              </w:rPr>
              <w:t>作答：</w:t>
            </w:r>
          </w:p>
        </w:tc>
      </w:tr>
    </w:tbl>
    <w:p w14:paraId="258916DB" w14:textId="77777777" w:rsidR="00231A25" w:rsidRDefault="00231A25"/>
    <w:p w14:paraId="173E8330" w14:textId="77777777" w:rsidR="00231A25" w:rsidRDefault="001563DD">
      <w:pPr>
        <w:pStyle w:val="21"/>
        <w:spacing w:before="160" w:after="80" w:line="360" w:lineRule="auto"/>
      </w:pPr>
      <w:r>
        <w:rPr>
          <w:rFonts w:ascii="Times New Roman" w:eastAsia="宋体" w:hAnsi="Times New Roman"/>
          <w:color w:val="000000"/>
          <w:sz w:val="28"/>
          <w:szCs w:val="28"/>
        </w:rPr>
        <w:t>任务四思考题</w:t>
      </w:r>
      <w:r>
        <w:rPr>
          <w:rFonts w:ascii="Times New Roman" w:eastAsia="宋体" w:hAnsi="Times New Roman"/>
          <w:color w:val="000000"/>
          <w:sz w:val="28"/>
          <w:szCs w:val="28"/>
        </w:rPr>
        <w:t xml:space="preserve"> 2</w:t>
      </w:r>
      <w:r>
        <w:rPr>
          <w:rFonts w:ascii="Times New Roman" w:eastAsia="宋体" w:hAnsi="Times New Roman"/>
          <w:color w:val="000000"/>
          <w:sz w:val="28"/>
          <w:szCs w:val="28"/>
        </w:rPr>
        <w:t>（可选）</w:t>
      </w:r>
    </w:p>
    <w:p w14:paraId="543B81AF" w14:textId="77777777" w:rsidR="00231A25" w:rsidRDefault="001563DD">
      <w:pPr>
        <w:spacing w:after="80" w:line="360" w:lineRule="auto"/>
      </w:pPr>
      <w:r>
        <w:rPr>
          <w:rFonts w:ascii="Times New Roman" w:hAnsi="Times New Roman"/>
          <w:color w:val="000000"/>
          <w:sz w:val="24"/>
          <w:szCs w:val="24"/>
        </w:rPr>
        <w:t>第二次调用</w:t>
      </w:r>
      <w:r>
        <w:rPr>
          <w:rFonts w:ascii="Times New Roman" w:hAnsi="Times New Roman"/>
          <w:color w:val="000000"/>
          <w:sz w:val="24"/>
          <w:szCs w:val="24"/>
        </w:rPr>
        <w:t xml:space="preserve"> co_read() </w:t>
      </w:r>
      <w:r>
        <w:rPr>
          <w:rFonts w:ascii="Times New Roman" w:hAnsi="Times New Roman"/>
          <w:color w:val="000000"/>
          <w:sz w:val="24"/>
          <w:szCs w:val="24"/>
        </w:rPr>
        <w:t>后协程挂起。恢复时，</w:t>
      </w:r>
      <w:r>
        <w:rPr>
          <w:rFonts w:ascii="Times New Roman" w:hAnsi="Times New Roman"/>
          <w:color w:val="000000"/>
          <w:sz w:val="24"/>
          <w:szCs w:val="24"/>
        </w:rPr>
        <w:t xml:space="preserve">CPU </w:t>
      </w:r>
      <w:r>
        <w:rPr>
          <w:rFonts w:ascii="Times New Roman" w:hAnsi="Times New Roman"/>
          <w:color w:val="000000"/>
          <w:sz w:val="24"/>
          <w:szCs w:val="24"/>
        </w:rPr>
        <w:t>为什么能回到第二次</w:t>
      </w:r>
      <w:r>
        <w:rPr>
          <w:rFonts w:ascii="Times New Roman" w:hAnsi="Times New Roman"/>
          <w:color w:val="000000"/>
          <w:sz w:val="24"/>
          <w:szCs w:val="24"/>
        </w:rPr>
        <w:t xml:space="preserve"> co_read() </w:t>
      </w:r>
      <w:r>
        <w:rPr>
          <w:rFonts w:ascii="Times New Roman" w:hAnsi="Times New Roman"/>
          <w:color w:val="000000"/>
          <w:sz w:val="24"/>
          <w:szCs w:val="24"/>
        </w:rPr>
        <w:t>内部继续，而不是从</w:t>
      </w:r>
      <w:r>
        <w:rPr>
          <w:rFonts w:ascii="Times New Roman" w:hAnsi="Times New Roman"/>
          <w:color w:val="000000"/>
          <w:sz w:val="24"/>
          <w:szCs w:val="24"/>
        </w:rPr>
        <w:t xml:space="preserve"> handle_client() </w:t>
      </w:r>
      <w:r>
        <w:rPr>
          <w:rFonts w:ascii="Times New Roman" w:hAnsi="Times New Roman"/>
          <w:color w:val="000000"/>
          <w:sz w:val="24"/>
          <w:szCs w:val="24"/>
        </w:rPr>
        <w:t>开头重新执行？</w:t>
      </w:r>
    </w:p>
    <w:p w14:paraId="09EAE7BA" w14:textId="77777777" w:rsidR="00231A25" w:rsidRDefault="001563DD">
      <w:pPr>
        <w:pStyle w:val="1"/>
        <w:spacing w:before="240" w:after="120" w:line="360" w:lineRule="auto"/>
      </w:pPr>
      <w:r>
        <w:rPr>
          <w:rFonts w:ascii="Times New Roman" w:eastAsia="宋体" w:hAnsi="Times New Roman"/>
          <w:color w:val="000000"/>
          <w:sz w:val="32"/>
          <w:szCs w:val="32"/>
        </w:rPr>
        <w:t xml:space="preserve">6 </w:t>
      </w:r>
      <w:r>
        <w:rPr>
          <w:rFonts w:ascii="Times New Roman" w:eastAsia="宋体" w:hAnsi="Times New Roman"/>
          <w:color w:val="000000"/>
          <w:sz w:val="32"/>
          <w:szCs w:val="32"/>
        </w:rPr>
        <w:t>自选进阶任务（二选一）</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00"/>
        <w:gridCol w:w="7000"/>
      </w:tblGrid>
      <w:tr w:rsidR="00231A25" w14:paraId="34606627" w14:textId="77777777">
        <w:trPr>
          <w:trHeight w:val="620"/>
        </w:trPr>
        <w:tc>
          <w:tcPr>
            <w:tcW w:w="2000" w:type="dxa"/>
            <w:tcMar>
              <w:top w:w="100" w:type="dxa"/>
              <w:left w:w="120" w:type="dxa"/>
              <w:bottom w:w="100" w:type="dxa"/>
              <w:right w:w="120" w:type="dxa"/>
            </w:tcMar>
          </w:tcPr>
          <w:p w14:paraId="13C8732F" w14:textId="77777777" w:rsidR="00231A25" w:rsidRDefault="001563DD">
            <w:pPr>
              <w:spacing w:after="60" w:line="360" w:lineRule="auto"/>
            </w:pPr>
            <w:r>
              <w:rPr>
                <w:rFonts w:ascii="Times New Roman" w:hAnsi="Times New Roman"/>
                <w:b/>
                <w:bCs/>
                <w:color w:val="000000"/>
              </w:rPr>
              <w:t>选择的进阶任务</w:t>
            </w:r>
          </w:p>
        </w:tc>
        <w:tc>
          <w:tcPr>
            <w:tcW w:w="7000" w:type="dxa"/>
            <w:tcMar>
              <w:top w:w="100" w:type="dxa"/>
              <w:left w:w="120" w:type="dxa"/>
              <w:bottom w:w="100" w:type="dxa"/>
              <w:right w:w="120" w:type="dxa"/>
            </w:tcMar>
          </w:tcPr>
          <w:p w14:paraId="0BF796C9" w14:textId="77777777" w:rsidR="00231A25" w:rsidRDefault="001563DD">
            <w:pPr>
              <w:spacing w:after="60" w:line="360" w:lineRule="auto"/>
            </w:pPr>
            <w:r>
              <w:rPr>
                <w:rFonts w:ascii="Times New Roman" w:hAnsi="Times New Roman"/>
                <w:color w:val="000000"/>
              </w:rPr>
              <w:t xml:space="preserve">□ </w:t>
            </w:r>
            <w:r>
              <w:rPr>
                <w:rFonts w:ascii="Times New Roman" w:hAnsi="Times New Roman"/>
                <w:color w:val="000000"/>
              </w:rPr>
              <w:t>挑战一：基于</w:t>
            </w:r>
            <w:r>
              <w:rPr>
                <w:rFonts w:ascii="Times New Roman" w:hAnsi="Times New Roman"/>
                <w:color w:val="000000"/>
              </w:rPr>
              <w:t xml:space="preserve"> io_uring </w:t>
            </w:r>
            <w:r>
              <w:rPr>
                <w:rFonts w:ascii="Times New Roman" w:hAnsi="Times New Roman"/>
                <w:color w:val="000000"/>
              </w:rPr>
              <w:t>的</w:t>
            </w:r>
            <w:r>
              <w:rPr>
                <w:rFonts w:ascii="Times New Roman" w:hAnsi="Times New Roman"/>
                <w:color w:val="000000"/>
              </w:rPr>
              <w:t xml:space="preserve"> Proactor </w:t>
            </w:r>
            <w:r>
              <w:rPr>
                <w:rFonts w:ascii="Times New Roman" w:hAnsi="Times New Roman"/>
                <w:color w:val="000000"/>
              </w:rPr>
              <w:t>两轮登录服务器</w:t>
            </w:r>
            <w:r>
              <w:rPr>
                <w:rFonts w:ascii="Times New Roman" w:hAnsi="Times New Roman"/>
                <w:color w:val="000000"/>
              </w:rPr>
              <w:t xml:space="preserve">    □ </w:t>
            </w:r>
            <w:r>
              <w:rPr>
                <w:rFonts w:ascii="Times New Roman" w:hAnsi="Times New Roman"/>
                <w:color w:val="000000"/>
              </w:rPr>
              <w:t>挑战二：多</w:t>
            </w:r>
            <w:r>
              <w:rPr>
                <w:rFonts w:ascii="Times New Roman" w:hAnsi="Times New Roman"/>
                <w:color w:val="000000"/>
              </w:rPr>
              <w:t xml:space="preserve"> Reactor </w:t>
            </w:r>
            <w:r>
              <w:rPr>
                <w:rFonts w:ascii="Times New Roman" w:hAnsi="Times New Roman"/>
                <w:color w:val="000000"/>
              </w:rPr>
              <w:t>多线程两轮登录服务器</w:t>
            </w:r>
          </w:p>
        </w:tc>
      </w:tr>
      <w:tr w:rsidR="00231A25" w14:paraId="20C590D5" w14:textId="77777777">
        <w:trPr>
          <w:trHeight w:val="520"/>
        </w:trPr>
        <w:tc>
          <w:tcPr>
            <w:tcW w:w="2000" w:type="dxa"/>
            <w:tcMar>
              <w:top w:w="100" w:type="dxa"/>
              <w:left w:w="120" w:type="dxa"/>
              <w:bottom w:w="100" w:type="dxa"/>
              <w:right w:w="120" w:type="dxa"/>
            </w:tcMar>
          </w:tcPr>
          <w:p w14:paraId="713BA46E" w14:textId="77777777" w:rsidR="00231A25" w:rsidRDefault="001563DD">
            <w:pPr>
              <w:spacing w:after="60" w:line="360" w:lineRule="auto"/>
            </w:pPr>
            <w:r>
              <w:rPr>
                <w:rFonts w:ascii="Times New Roman" w:hAnsi="Times New Roman"/>
                <w:b/>
                <w:bCs/>
                <w:color w:val="000000"/>
              </w:rPr>
              <w:t>完成情况</w:t>
            </w:r>
          </w:p>
        </w:tc>
        <w:tc>
          <w:tcPr>
            <w:tcW w:w="7000" w:type="dxa"/>
            <w:tcMar>
              <w:top w:w="100" w:type="dxa"/>
              <w:left w:w="120" w:type="dxa"/>
              <w:bottom w:w="100" w:type="dxa"/>
              <w:right w:w="120" w:type="dxa"/>
            </w:tcMar>
          </w:tcPr>
          <w:p w14:paraId="18200DFE" w14:textId="77777777" w:rsidR="00231A25" w:rsidRDefault="001563DD">
            <w:pPr>
              <w:spacing w:after="60" w:line="360" w:lineRule="auto"/>
            </w:pPr>
            <w:r>
              <w:rPr>
                <w:rFonts w:ascii="Times New Roman" w:hAnsi="Times New Roman"/>
                <w:color w:val="000000"/>
              </w:rPr>
              <w:t xml:space="preserve">□ </w:t>
            </w:r>
            <w:r>
              <w:rPr>
                <w:rFonts w:ascii="Times New Roman" w:hAnsi="Times New Roman"/>
                <w:color w:val="000000"/>
              </w:rPr>
              <w:t>已完成</w:t>
            </w:r>
            <w:r>
              <w:rPr>
                <w:rFonts w:ascii="Times New Roman" w:hAnsi="Times New Roman"/>
                <w:color w:val="000000"/>
              </w:rPr>
              <w:t xml:space="preserve">    □ </w:t>
            </w:r>
            <w:r>
              <w:rPr>
                <w:rFonts w:ascii="Times New Roman" w:hAnsi="Times New Roman"/>
                <w:color w:val="000000"/>
              </w:rPr>
              <w:t>未完成</w:t>
            </w:r>
          </w:p>
        </w:tc>
      </w:tr>
    </w:tbl>
    <w:p w14:paraId="565200C3" w14:textId="77777777" w:rsidR="00231A25" w:rsidRDefault="00231A25"/>
    <w:p w14:paraId="22F41A53" w14:textId="77777777" w:rsidR="00231A25" w:rsidRDefault="001563DD">
      <w:pPr>
        <w:pStyle w:val="21"/>
        <w:spacing w:before="160" w:after="80" w:line="360" w:lineRule="auto"/>
      </w:pPr>
      <w:r>
        <w:rPr>
          <w:rFonts w:ascii="Times New Roman" w:eastAsia="宋体" w:hAnsi="Times New Roman"/>
          <w:color w:val="000000"/>
          <w:sz w:val="28"/>
          <w:szCs w:val="28"/>
        </w:rPr>
        <w:t xml:space="preserve">6.1 </w:t>
      </w:r>
      <w:r>
        <w:rPr>
          <w:rFonts w:ascii="Times New Roman" w:eastAsia="宋体" w:hAnsi="Times New Roman"/>
          <w:color w:val="000000"/>
          <w:sz w:val="28"/>
          <w:szCs w:val="28"/>
        </w:rPr>
        <w:t>设计思路</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00"/>
      </w:tblGrid>
      <w:tr w:rsidR="00231A25" w14:paraId="3F21DE57" w14:textId="77777777">
        <w:trPr>
          <w:trHeight w:val="1600"/>
        </w:trPr>
        <w:tc>
          <w:tcPr>
            <w:tcW w:w="9000" w:type="dxa"/>
            <w:tcMar>
              <w:top w:w="100" w:type="dxa"/>
              <w:left w:w="120" w:type="dxa"/>
              <w:bottom w:w="100" w:type="dxa"/>
              <w:right w:w="120" w:type="dxa"/>
            </w:tcMar>
          </w:tcPr>
          <w:p w14:paraId="09A2A1B2" w14:textId="77777777" w:rsidR="00231A25" w:rsidRDefault="001563DD">
            <w:pPr>
              <w:spacing w:after="60" w:line="360" w:lineRule="auto"/>
            </w:pPr>
            <w:r>
              <w:rPr>
                <w:rFonts w:ascii="Times New Roman" w:hAnsi="Times New Roman"/>
                <w:color w:val="000000"/>
              </w:rPr>
              <w:t xml:space="preserve">// </w:t>
            </w:r>
            <w:r>
              <w:rPr>
                <w:rFonts w:ascii="Times New Roman" w:hAnsi="Times New Roman"/>
                <w:color w:val="000000"/>
              </w:rPr>
              <w:t>说明总体设计、关键数据结构、并发或异步处理流程，以及错误处理和资源释放策略。</w:t>
            </w:r>
          </w:p>
        </w:tc>
      </w:tr>
    </w:tbl>
    <w:p w14:paraId="115B7DAF" w14:textId="77777777" w:rsidR="00231A25" w:rsidRDefault="00231A25"/>
    <w:p w14:paraId="7DF16063" w14:textId="77777777" w:rsidR="00231A25" w:rsidRDefault="001563DD">
      <w:pPr>
        <w:pStyle w:val="21"/>
        <w:spacing w:before="160" w:after="80" w:line="360" w:lineRule="auto"/>
      </w:pPr>
      <w:r>
        <w:rPr>
          <w:rFonts w:ascii="Times New Roman" w:eastAsia="宋体" w:hAnsi="Times New Roman"/>
          <w:color w:val="000000"/>
          <w:sz w:val="28"/>
          <w:szCs w:val="28"/>
        </w:rPr>
        <w:lastRenderedPageBreak/>
        <w:t xml:space="preserve">6.2 </w:t>
      </w:r>
      <w:r>
        <w:rPr>
          <w:rFonts w:ascii="Times New Roman" w:eastAsia="宋体" w:hAnsi="Times New Roman"/>
          <w:color w:val="000000"/>
          <w:sz w:val="28"/>
          <w:szCs w:val="28"/>
        </w:rPr>
        <w:t>代码实现</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00"/>
      </w:tblGrid>
      <w:tr w:rsidR="00231A25" w14:paraId="4B80CAFE" w14:textId="77777777">
        <w:trPr>
          <w:trHeight w:val="2200"/>
        </w:trPr>
        <w:tc>
          <w:tcPr>
            <w:tcW w:w="9000" w:type="dxa"/>
            <w:tcMar>
              <w:top w:w="100" w:type="dxa"/>
              <w:left w:w="120" w:type="dxa"/>
              <w:bottom w:w="100" w:type="dxa"/>
              <w:right w:w="120" w:type="dxa"/>
            </w:tcMar>
          </w:tcPr>
          <w:p w14:paraId="300BB08C" w14:textId="77777777" w:rsidR="00231A25" w:rsidRDefault="001563DD">
            <w:pPr>
              <w:spacing w:after="60" w:line="360" w:lineRule="auto"/>
            </w:pPr>
            <w:r>
              <w:rPr>
                <w:rFonts w:ascii="Times New Roman" w:hAnsi="Times New Roman"/>
                <w:color w:val="000000"/>
              </w:rPr>
              <w:t xml:space="preserve">// </w:t>
            </w:r>
            <w:r>
              <w:rPr>
                <w:rFonts w:ascii="Times New Roman" w:hAnsi="Times New Roman"/>
                <w:color w:val="000000"/>
              </w:rPr>
              <w:t>粘贴所选进阶任务的完整代码。</w:t>
            </w:r>
          </w:p>
        </w:tc>
      </w:tr>
    </w:tbl>
    <w:p w14:paraId="26F84DD6" w14:textId="77777777" w:rsidR="00231A25" w:rsidRDefault="00231A25"/>
    <w:p w14:paraId="1ECEE33C" w14:textId="77777777" w:rsidR="00231A25" w:rsidRDefault="001563DD">
      <w:pPr>
        <w:pStyle w:val="21"/>
        <w:spacing w:before="160" w:after="80" w:line="360" w:lineRule="auto"/>
      </w:pPr>
      <w:r>
        <w:rPr>
          <w:rFonts w:ascii="Times New Roman" w:eastAsia="宋体" w:hAnsi="Times New Roman"/>
          <w:color w:val="000000"/>
          <w:sz w:val="28"/>
          <w:szCs w:val="28"/>
        </w:rPr>
        <w:t xml:space="preserve">6.3 </w:t>
      </w:r>
      <w:r>
        <w:rPr>
          <w:rFonts w:ascii="Times New Roman" w:eastAsia="宋体" w:hAnsi="Times New Roman"/>
          <w:color w:val="000000"/>
          <w:sz w:val="28"/>
          <w:szCs w:val="28"/>
        </w:rPr>
        <w:t>最终结果或运行输出</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000"/>
      </w:tblGrid>
      <w:tr w:rsidR="00231A25" w14:paraId="783F94D4" w14:textId="77777777">
        <w:trPr>
          <w:trHeight w:val="1800"/>
        </w:trPr>
        <w:tc>
          <w:tcPr>
            <w:tcW w:w="9000" w:type="dxa"/>
            <w:tcMar>
              <w:top w:w="100" w:type="dxa"/>
              <w:left w:w="120" w:type="dxa"/>
              <w:bottom w:w="100" w:type="dxa"/>
              <w:right w:w="120" w:type="dxa"/>
            </w:tcMar>
          </w:tcPr>
          <w:p w14:paraId="01F03C22" w14:textId="77777777" w:rsidR="00231A25" w:rsidRDefault="001563DD">
            <w:pPr>
              <w:spacing w:after="60" w:line="360" w:lineRule="auto"/>
            </w:pPr>
            <w:r>
              <w:rPr>
                <w:rFonts w:ascii="Times New Roman" w:hAnsi="Times New Roman"/>
                <w:color w:val="000000"/>
              </w:rPr>
              <w:t xml:space="preserve">// </w:t>
            </w:r>
            <w:r>
              <w:rPr>
                <w:rFonts w:ascii="Times New Roman" w:hAnsi="Times New Roman"/>
                <w:color w:val="000000"/>
              </w:rPr>
              <w:t>粘贴功能测试和并发测试结果，并说明结果是否满足学生手册中的验收要求。</w:t>
            </w:r>
          </w:p>
        </w:tc>
      </w:tr>
    </w:tbl>
    <w:p w14:paraId="3A3D76DD" w14:textId="77777777" w:rsidR="00231A25" w:rsidRDefault="00231A25"/>
    <w:sectPr w:rsidR="00231A25"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85344519">
    <w:abstractNumId w:val="8"/>
  </w:num>
  <w:num w:numId="2" w16cid:durableId="587233567">
    <w:abstractNumId w:val="6"/>
  </w:num>
  <w:num w:numId="3" w16cid:durableId="1852990812">
    <w:abstractNumId w:val="5"/>
  </w:num>
  <w:num w:numId="4" w16cid:durableId="1578244804">
    <w:abstractNumId w:val="4"/>
  </w:num>
  <w:num w:numId="5" w16cid:durableId="124012297">
    <w:abstractNumId w:val="7"/>
  </w:num>
  <w:num w:numId="6" w16cid:durableId="774592996">
    <w:abstractNumId w:val="3"/>
  </w:num>
  <w:num w:numId="7" w16cid:durableId="297734743">
    <w:abstractNumId w:val="2"/>
  </w:num>
  <w:num w:numId="8" w16cid:durableId="1617175008">
    <w:abstractNumId w:val="1"/>
  </w:num>
  <w:num w:numId="9" w16cid:durableId="937718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14C"/>
    <w:rsid w:val="0006063C"/>
    <w:rsid w:val="0015074B"/>
    <w:rsid w:val="001563DD"/>
    <w:rsid w:val="00231A25"/>
    <w:rsid w:val="0029639D"/>
    <w:rsid w:val="00305D6F"/>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C7B2D42-3A45-4020-AF22-7D957CF4B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rPr>
  </w:style>
  <w:style w:type="paragraph" w:styleId="aa">
    <w:name w:val="Title"/>
    <w:basedOn w:val="a1"/>
    <w:next w:val="a1"/>
    <w:link w:val="ab"/>
    <w:uiPriority w:val="10"/>
    <w:qFormat/>
    <w:rsid w:val="00FC693F"/>
    <w:pPr>
      <w:pBdr>
        <w:bottom w:val="single" w:sz="8" w:space="4" w:color="000000" w:themeColor="dark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rPr>
  </w:style>
  <w:style w:type="character" w:customStyle="1" w:styleId="af6">
    <w:name w:val="引用 字符"/>
    <w:basedOn w:val="a2"/>
    <w:link w:val="af5"/>
    <w:uiPriority w:val="29"/>
    <w:rsid w:val="00FC693F"/>
    <w:rPr>
      <w:i/>
      <w:iCs/>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rPr>
  </w:style>
  <w:style w:type="character" w:customStyle="1" w:styleId="50">
    <w:name w:val="标题 5 字符"/>
    <w:basedOn w:val="a2"/>
    <w:link w:val="5"/>
    <w:uiPriority w:val="9"/>
    <w:semiHidden/>
    <w:rsid w:val="00FC693F"/>
    <w:rPr>
      <w:rFonts w:asciiTheme="majorHAnsi" w:eastAsiaTheme="majorEastAsia" w:hAnsiTheme="majorHAnsi" w:cstheme="majorBidi"/>
    </w:rPr>
  </w:style>
  <w:style w:type="character" w:customStyle="1" w:styleId="60">
    <w:name w:val="标题 6 字符"/>
    <w:basedOn w:val="a2"/>
    <w:link w:val="6"/>
    <w:uiPriority w:val="9"/>
    <w:semiHidden/>
    <w:rsid w:val="00FC693F"/>
    <w:rPr>
      <w:rFonts w:asciiTheme="majorHAnsi" w:eastAsiaTheme="majorEastAsia" w:hAnsiTheme="majorHAnsi" w:cstheme="majorBidi"/>
      <w:i/>
      <w:iCs/>
    </w:rPr>
  </w:style>
  <w:style w:type="character" w:customStyle="1" w:styleId="70">
    <w:name w:val="标题 7 字符"/>
    <w:basedOn w:val="a2"/>
    <w:link w:val="7"/>
    <w:uiPriority w:val="9"/>
    <w:semiHidden/>
    <w:rsid w:val="00FC693F"/>
    <w:rPr>
      <w:rFonts w:asciiTheme="majorHAnsi" w:eastAsiaTheme="majorEastAsia" w:hAnsiTheme="majorHAnsi" w:cstheme="majorBidi"/>
      <w:i/>
      <w:iCs/>
    </w:rPr>
  </w:style>
  <w:style w:type="character" w:customStyle="1" w:styleId="80">
    <w:name w:val="标题 8 字符"/>
    <w:basedOn w:val="a2"/>
    <w:link w:val="8"/>
    <w:uiPriority w:val="9"/>
    <w:semiHidden/>
    <w:rsid w:val="00FC693F"/>
    <w:rPr>
      <w:rFonts w:asciiTheme="majorHAnsi" w:eastAsiaTheme="majorEastAsia" w:hAnsiTheme="majorHAnsi" w:cstheme="majorBidi"/>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000000" w:themeColor="dark1"/>
      </w:pBdr>
      <w:spacing w:before="200" w:after="280"/>
      <w:ind w:left="936" w:right="936"/>
    </w:pPr>
    <w:rPr>
      <w:b/>
      <w:bCs/>
      <w:i/>
      <w:iCs/>
    </w:rPr>
  </w:style>
  <w:style w:type="character" w:customStyle="1" w:styleId="afb">
    <w:name w:val="明显引用 字符"/>
    <w:basedOn w:val="a2"/>
    <w:link w:val="afa"/>
    <w:uiPriority w:val="30"/>
    <w:rsid w:val="00FC693F"/>
    <w:rPr>
      <w:b/>
      <w:bCs/>
      <w:i/>
      <w:iCs/>
    </w:rPr>
  </w:style>
  <w:style w:type="character" w:styleId="afc">
    <w:name w:val="Subtle Emphasis"/>
    <w:basedOn w:val="a2"/>
    <w:uiPriority w:val="19"/>
    <w:qFormat/>
    <w:rsid w:val="00FC693F"/>
    <w:rPr>
      <w:i/>
      <w:iCs/>
    </w:rPr>
  </w:style>
  <w:style w:type="character" w:styleId="afd">
    <w:name w:val="Intense Emphasis"/>
    <w:basedOn w:val="a2"/>
    <w:uiPriority w:val="21"/>
    <w:qFormat/>
    <w:rsid w:val="00FC693F"/>
    <w:rPr>
      <w:b/>
      <w:bCs/>
      <w:i/>
      <w:iCs/>
    </w:rPr>
  </w:style>
  <w:style w:type="character" w:styleId="afe">
    <w:name w:val="Subtle Reference"/>
    <w:basedOn w:val="a2"/>
    <w:uiPriority w:val="31"/>
    <w:qFormat/>
    <w:rsid w:val="00FC693F"/>
    <w:rPr>
      <w:smallCaps/>
      <w:u w:val="single"/>
    </w:rPr>
  </w:style>
  <w:style w:type="character" w:styleId="aff">
    <w:name w:val="Intense Reference"/>
    <w:basedOn w:val="a2"/>
    <w:uiPriority w:val="32"/>
    <w:qFormat/>
    <w:rsid w:val="00FC693F"/>
    <w:rPr>
      <w:b/>
      <w:bCs/>
      <w:smallCaps/>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tblPr>
      <w:tblStyleRowBandSize w:val="1"/>
      <w:tblStyleColBandSize w:val="1"/>
      <w:tblBorders>
        <w:top w:val="single" w:sz="8" w:space="0" w:color="000000" w:themeColor="dark1"/>
        <w:bottom w:val="single" w:sz="8" w:space="0" w:color="000000" w:themeColor="dark1"/>
      </w:tblBorders>
    </w:tblPr>
    <w:tblStylePr w:type="firstRow">
      <w:pPr>
        <w:spacing w:before="0" w:after="0" w:line="240" w:lineRule="auto"/>
      </w:pPr>
      <w:rPr>
        <w:b/>
        <w:bCs/>
      </w:rPr>
      <w:tblPr/>
      <w:tcPr>
        <w:tcBorders>
          <w:top w:val="single" w:sz="8" w:space="0" w:color="000000" w:themeColor="dark1"/>
          <w:left w:val="nil"/>
          <w:bottom w:val="single" w:sz="8" w:space="0" w:color="000000" w:themeColor="dark1"/>
          <w:right w:val="nil"/>
          <w:insideH w:val="nil"/>
          <w:insideV w:val="nil"/>
        </w:tcBorders>
      </w:tcPr>
    </w:tblStylePr>
    <w:tblStylePr w:type="lastRow">
      <w:pPr>
        <w:spacing w:before="0" w:after="0" w:line="240" w:lineRule="auto"/>
      </w:pPr>
      <w:rPr>
        <w:b/>
        <w:bCs/>
      </w:rPr>
      <w:tblPr/>
      <w:tcPr>
        <w:tcBorders>
          <w:top w:val="single" w:sz="8" w:space="0" w:color="000000" w:themeColor="dark1"/>
          <w:left w:val="nil"/>
          <w:bottom w:val="single" w:sz="8" w:space="0" w:color="000000" w:themeColor="dar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tblPr>
      <w:tblStyleRowBandSize w:val="1"/>
      <w:tblStyleColBandSize w:val="1"/>
      <w:tblBorders>
        <w:top w:val="single" w:sz="8" w:space="0" w:color="000000" w:themeColor="dark1"/>
        <w:bottom w:val="single" w:sz="8" w:space="0" w:color="000000" w:themeColor="dark1"/>
      </w:tblBorders>
    </w:tblPr>
    <w:tblStylePr w:type="firstRow">
      <w:pPr>
        <w:spacing w:before="0" w:after="0" w:line="240" w:lineRule="auto"/>
      </w:pPr>
      <w:rPr>
        <w:b/>
        <w:bCs/>
      </w:rPr>
      <w:tblPr/>
      <w:tcPr>
        <w:tcBorders>
          <w:top w:val="single" w:sz="8" w:space="0" w:color="000000" w:themeColor="dark1"/>
          <w:left w:val="nil"/>
          <w:bottom w:val="single" w:sz="8" w:space="0" w:color="000000" w:themeColor="dark1"/>
          <w:right w:val="nil"/>
          <w:insideH w:val="nil"/>
          <w:insideV w:val="nil"/>
        </w:tcBorders>
      </w:tcPr>
    </w:tblStylePr>
    <w:tblStylePr w:type="lastRow">
      <w:pPr>
        <w:spacing w:before="0" w:after="0" w:line="240" w:lineRule="auto"/>
      </w:pPr>
      <w:rPr>
        <w:b/>
        <w:bCs/>
      </w:rPr>
      <w:tblPr/>
      <w:tcPr>
        <w:tcBorders>
          <w:top w:val="single" w:sz="8" w:space="0" w:color="000000" w:themeColor="dark1"/>
          <w:left w:val="nil"/>
          <w:bottom w:val="single" w:sz="8" w:space="0" w:color="000000" w:themeColor="dar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rsid w:val="00FC693F"/>
    <w:pPr>
      <w:spacing w:after="0" w:line="240" w:lineRule="auto"/>
    </w:pPr>
    <w:tblPr>
      <w:tblStyleRowBandSize w:val="1"/>
      <w:tblStyleColBandSize w:val="1"/>
      <w:tblBorders>
        <w:top w:val="single" w:sz="8" w:space="0" w:color="000000" w:themeColor="dark1"/>
        <w:bottom w:val="single" w:sz="8" w:space="0" w:color="000000" w:themeColor="dark1"/>
      </w:tblBorders>
    </w:tblPr>
    <w:tblStylePr w:type="firstRow">
      <w:pPr>
        <w:spacing w:before="0" w:after="0" w:line="240" w:lineRule="auto"/>
      </w:pPr>
      <w:rPr>
        <w:b/>
        <w:bCs/>
      </w:rPr>
      <w:tblPr/>
      <w:tcPr>
        <w:tcBorders>
          <w:top w:val="single" w:sz="8" w:space="0" w:color="000000" w:themeColor="dark1"/>
          <w:left w:val="nil"/>
          <w:bottom w:val="single" w:sz="8" w:space="0" w:color="000000" w:themeColor="dark1"/>
          <w:right w:val="nil"/>
          <w:insideH w:val="nil"/>
          <w:insideV w:val="nil"/>
        </w:tcBorders>
      </w:tcPr>
    </w:tblStylePr>
    <w:tblStylePr w:type="lastRow">
      <w:pPr>
        <w:spacing w:before="0" w:after="0" w:line="240" w:lineRule="auto"/>
      </w:pPr>
      <w:rPr>
        <w:b/>
        <w:bCs/>
      </w:rPr>
      <w:tblPr/>
      <w:tcPr>
        <w:tcBorders>
          <w:top w:val="single" w:sz="8" w:space="0" w:color="000000" w:themeColor="dark1"/>
          <w:left w:val="nil"/>
          <w:bottom w:val="single" w:sz="8" w:space="0" w:color="000000" w:themeColor="dar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rsid w:val="00FC693F"/>
    <w:pPr>
      <w:spacing w:after="0" w:line="240" w:lineRule="auto"/>
    </w:pPr>
    <w:tblPr>
      <w:tblStyleRowBandSize w:val="1"/>
      <w:tblStyleColBandSize w:val="1"/>
      <w:tblBorders>
        <w:top w:val="single" w:sz="8" w:space="0" w:color="000000" w:themeColor="dark1"/>
        <w:bottom w:val="single" w:sz="8" w:space="0" w:color="000000" w:themeColor="dark1"/>
      </w:tblBorders>
    </w:tblPr>
    <w:tblStylePr w:type="firstRow">
      <w:pPr>
        <w:spacing w:before="0" w:after="0" w:line="240" w:lineRule="auto"/>
      </w:pPr>
      <w:rPr>
        <w:b/>
        <w:bCs/>
      </w:rPr>
      <w:tblPr/>
      <w:tcPr>
        <w:tcBorders>
          <w:top w:val="single" w:sz="8" w:space="0" w:color="000000" w:themeColor="dark1"/>
          <w:left w:val="nil"/>
          <w:bottom w:val="single" w:sz="8" w:space="0" w:color="000000" w:themeColor="dark1"/>
          <w:right w:val="nil"/>
          <w:insideH w:val="nil"/>
          <w:insideV w:val="nil"/>
        </w:tcBorders>
      </w:tcPr>
    </w:tblStylePr>
    <w:tblStylePr w:type="lastRow">
      <w:pPr>
        <w:spacing w:before="0" w:after="0" w:line="240" w:lineRule="auto"/>
      </w:pPr>
      <w:rPr>
        <w:b/>
        <w:bCs/>
      </w:rPr>
      <w:tblPr/>
      <w:tcPr>
        <w:tcBorders>
          <w:top w:val="single" w:sz="8" w:space="0" w:color="000000" w:themeColor="dark1"/>
          <w:left w:val="nil"/>
          <w:bottom w:val="single" w:sz="8" w:space="0" w:color="000000" w:themeColor="dar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rsid w:val="00FC693F"/>
    <w:pPr>
      <w:spacing w:after="0" w:line="240" w:lineRule="auto"/>
    </w:pPr>
    <w:tblPr>
      <w:tblStyleRowBandSize w:val="1"/>
      <w:tblStyleColBandSize w:val="1"/>
      <w:tblBorders>
        <w:top w:val="single" w:sz="8" w:space="0" w:color="000000" w:themeColor="dark1"/>
        <w:bottom w:val="single" w:sz="8" w:space="0" w:color="000000" w:themeColor="dark1"/>
      </w:tblBorders>
    </w:tblPr>
    <w:tblStylePr w:type="firstRow">
      <w:pPr>
        <w:spacing w:before="0" w:after="0" w:line="240" w:lineRule="auto"/>
      </w:pPr>
      <w:rPr>
        <w:b/>
        <w:bCs/>
      </w:rPr>
      <w:tblPr/>
      <w:tcPr>
        <w:tcBorders>
          <w:top w:val="single" w:sz="8" w:space="0" w:color="000000" w:themeColor="dark1"/>
          <w:left w:val="nil"/>
          <w:bottom w:val="single" w:sz="8" w:space="0" w:color="000000" w:themeColor="dark1"/>
          <w:right w:val="nil"/>
          <w:insideH w:val="nil"/>
          <w:insideV w:val="nil"/>
        </w:tcBorders>
      </w:tcPr>
    </w:tblStylePr>
    <w:tblStylePr w:type="lastRow">
      <w:pPr>
        <w:spacing w:before="0" w:after="0" w:line="240" w:lineRule="auto"/>
      </w:pPr>
      <w:rPr>
        <w:b/>
        <w:bCs/>
      </w:rPr>
      <w:tblPr/>
      <w:tcPr>
        <w:tcBorders>
          <w:top w:val="single" w:sz="8" w:space="0" w:color="000000" w:themeColor="dark1"/>
          <w:left w:val="nil"/>
          <w:bottom w:val="single" w:sz="8" w:space="0" w:color="000000" w:themeColor="dar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rsid w:val="00FC693F"/>
    <w:pPr>
      <w:spacing w:after="0" w:line="240" w:lineRule="auto"/>
    </w:pPr>
    <w:tblPr>
      <w:tblStyleRowBandSize w:val="1"/>
      <w:tblStyleColBandSize w:val="1"/>
      <w:tblBorders>
        <w:top w:val="single" w:sz="8" w:space="0" w:color="000000" w:themeColor="dark1"/>
        <w:bottom w:val="single" w:sz="8" w:space="0" w:color="000000" w:themeColor="dark1"/>
      </w:tblBorders>
    </w:tblPr>
    <w:tblStylePr w:type="firstRow">
      <w:pPr>
        <w:spacing w:before="0" w:after="0" w:line="240" w:lineRule="auto"/>
      </w:pPr>
      <w:rPr>
        <w:b/>
        <w:bCs/>
      </w:rPr>
      <w:tblPr/>
      <w:tcPr>
        <w:tcBorders>
          <w:top w:val="single" w:sz="8" w:space="0" w:color="000000" w:themeColor="dark1"/>
          <w:left w:val="nil"/>
          <w:bottom w:val="single" w:sz="8" w:space="0" w:color="000000" w:themeColor="dark1"/>
          <w:right w:val="nil"/>
          <w:insideH w:val="nil"/>
          <w:insideV w:val="nil"/>
        </w:tcBorders>
      </w:tcPr>
    </w:tblStylePr>
    <w:tblStylePr w:type="lastRow">
      <w:pPr>
        <w:spacing w:before="0" w:after="0" w:line="240" w:lineRule="auto"/>
      </w:pPr>
      <w:rPr>
        <w:b/>
        <w:bCs/>
      </w:rPr>
      <w:tblPr/>
      <w:tcPr>
        <w:tcBorders>
          <w:top w:val="single" w:sz="8" w:space="0" w:color="000000" w:themeColor="dark1"/>
          <w:left w:val="nil"/>
          <w:bottom w:val="single" w:sz="8" w:space="0" w:color="000000" w:themeColor="dar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rsid w:val="00FC693F"/>
    <w:pPr>
      <w:spacing w:after="0" w:line="240" w:lineRule="auto"/>
    </w:pPr>
    <w:tblPr>
      <w:tblStyleRowBandSize w:val="1"/>
      <w:tblStyleColBandSize w:val="1"/>
      <w:tblBorders>
        <w:top w:val="single" w:sz="8" w:space="0" w:color="000000" w:themeColor="dark1"/>
        <w:bottom w:val="single" w:sz="8" w:space="0" w:color="000000" w:themeColor="dark1"/>
      </w:tblBorders>
    </w:tblPr>
    <w:tblStylePr w:type="firstRow">
      <w:pPr>
        <w:spacing w:before="0" w:after="0" w:line="240" w:lineRule="auto"/>
      </w:pPr>
      <w:rPr>
        <w:b/>
        <w:bCs/>
      </w:rPr>
      <w:tblPr/>
      <w:tcPr>
        <w:tcBorders>
          <w:top w:val="single" w:sz="8" w:space="0" w:color="000000" w:themeColor="dark1"/>
          <w:left w:val="nil"/>
          <w:bottom w:val="single" w:sz="8" w:space="0" w:color="000000" w:themeColor="dark1"/>
          <w:right w:val="nil"/>
          <w:insideH w:val="nil"/>
          <w:insideV w:val="nil"/>
        </w:tcBorders>
      </w:tcPr>
    </w:tblStylePr>
    <w:tblStylePr w:type="lastRow">
      <w:pPr>
        <w:spacing w:before="0" w:after="0" w:line="240" w:lineRule="auto"/>
      </w:pPr>
      <w:rPr>
        <w:b/>
        <w:bCs/>
      </w:rPr>
      <w:tblPr/>
      <w:tcPr>
        <w:tcBorders>
          <w:top w:val="single" w:sz="8" w:space="0" w:color="000000" w:themeColor="dark1"/>
          <w:left w:val="nil"/>
          <w:bottom w:val="single" w:sz="8" w:space="0" w:color="000000" w:themeColor="dar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dark1"/>
          <w:left w:val="single" w:sz="8" w:space="0" w:color="000000" w:themeColor="dark1"/>
          <w:bottom w:val="single" w:sz="8" w:space="0" w:color="000000" w:themeColor="dark1"/>
          <w:right w:val="single" w:sz="8" w:space="0" w:color="000000" w:themeColor="dark1"/>
        </w:tcBorders>
      </w:tcPr>
    </w:tblStylePr>
    <w:tblStylePr w:type="firstCol">
      <w:rPr>
        <w:b/>
        <w:bCs/>
      </w:rPr>
    </w:tblStylePr>
    <w:tblStylePr w:type="lastCol">
      <w:rPr>
        <w:b/>
        <w:bCs/>
      </w:rPr>
    </w:tblStylePr>
    <w:tblStylePr w:type="band1Vert">
      <w:tblPr/>
      <w:tcPr>
        <w:tcBorders>
          <w:top w:val="single" w:sz="8" w:space="0" w:color="000000" w:themeColor="dark1"/>
          <w:left w:val="single" w:sz="8" w:space="0" w:color="000000" w:themeColor="dark1"/>
          <w:bottom w:val="single" w:sz="8" w:space="0" w:color="000000" w:themeColor="dark1"/>
          <w:right w:val="single" w:sz="8" w:space="0" w:color="000000" w:themeColor="dark1"/>
        </w:tcBorders>
      </w:tcPr>
    </w:tblStylePr>
    <w:tblStylePr w:type="band1Horz">
      <w:tblPr/>
      <w:tcPr>
        <w:tcBorders>
          <w:top w:val="single" w:sz="8" w:space="0" w:color="000000" w:themeColor="dark1"/>
          <w:left w:val="single" w:sz="8" w:space="0" w:color="000000" w:themeColor="dark1"/>
          <w:bottom w:val="single" w:sz="8" w:space="0" w:color="000000" w:themeColor="dark1"/>
          <w:right w:val="single" w:sz="8" w:space="0" w:color="000000" w:themeColor="dark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000000" w:themeColor="dark1"/>
          <w:left w:val="single" w:sz="8" w:space="0" w:color="000000" w:themeColor="dark1"/>
          <w:bottom w:val="single" w:sz="8" w:space="0" w:color="000000" w:themeColor="dark1"/>
          <w:right w:val="single" w:sz="8" w:space="0" w:color="000000" w:themeColor="dark1"/>
        </w:tcBorders>
      </w:tcPr>
    </w:tblStylePr>
    <w:tblStylePr w:type="firstCol">
      <w:rPr>
        <w:b/>
        <w:bCs/>
      </w:rPr>
    </w:tblStylePr>
    <w:tblStylePr w:type="lastCol">
      <w:rPr>
        <w:b/>
        <w:bCs/>
      </w:rPr>
    </w:tblStylePr>
    <w:tblStylePr w:type="band1Vert">
      <w:tblPr/>
      <w:tcPr>
        <w:tcBorders>
          <w:top w:val="single" w:sz="8" w:space="0" w:color="000000" w:themeColor="dark1"/>
          <w:left w:val="single" w:sz="8" w:space="0" w:color="000000" w:themeColor="dark1"/>
          <w:bottom w:val="single" w:sz="8" w:space="0" w:color="000000" w:themeColor="dark1"/>
          <w:right w:val="single" w:sz="8" w:space="0" w:color="000000" w:themeColor="dark1"/>
        </w:tcBorders>
      </w:tcPr>
    </w:tblStylePr>
    <w:tblStylePr w:type="band1Horz">
      <w:tblPr/>
      <w:tcPr>
        <w:tcBorders>
          <w:top w:val="single" w:sz="8" w:space="0" w:color="000000" w:themeColor="dark1"/>
          <w:left w:val="single" w:sz="8" w:space="0" w:color="000000" w:themeColor="dark1"/>
          <w:bottom w:val="single" w:sz="8" w:space="0" w:color="000000" w:themeColor="dark1"/>
          <w:right w:val="single" w:sz="8" w:space="0" w:color="000000" w:themeColor="dark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000000" w:themeColor="dark1"/>
          <w:left w:val="single" w:sz="8" w:space="0" w:color="000000" w:themeColor="dark1"/>
          <w:bottom w:val="single" w:sz="8" w:space="0" w:color="000000" w:themeColor="dark1"/>
          <w:right w:val="single" w:sz="8" w:space="0" w:color="000000" w:themeColor="dark1"/>
        </w:tcBorders>
      </w:tcPr>
    </w:tblStylePr>
    <w:tblStylePr w:type="firstCol">
      <w:rPr>
        <w:b/>
        <w:bCs/>
      </w:rPr>
    </w:tblStylePr>
    <w:tblStylePr w:type="lastCol">
      <w:rPr>
        <w:b/>
        <w:bCs/>
      </w:rPr>
    </w:tblStylePr>
    <w:tblStylePr w:type="band1Vert">
      <w:tblPr/>
      <w:tcPr>
        <w:tcBorders>
          <w:top w:val="single" w:sz="8" w:space="0" w:color="000000" w:themeColor="dark1"/>
          <w:left w:val="single" w:sz="8" w:space="0" w:color="000000" w:themeColor="dark1"/>
          <w:bottom w:val="single" w:sz="8" w:space="0" w:color="000000" w:themeColor="dark1"/>
          <w:right w:val="single" w:sz="8" w:space="0" w:color="000000" w:themeColor="dark1"/>
        </w:tcBorders>
      </w:tcPr>
    </w:tblStylePr>
    <w:tblStylePr w:type="band1Horz">
      <w:tblPr/>
      <w:tcPr>
        <w:tcBorders>
          <w:top w:val="single" w:sz="8" w:space="0" w:color="000000" w:themeColor="dark1"/>
          <w:left w:val="single" w:sz="8" w:space="0" w:color="000000" w:themeColor="dark1"/>
          <w:bottom w:val="single" w:sz="8" w:space="0" w:color="000000" w:themeColor="dark1"/>
          <w:right w:val="single" w:sz="8" w:space="0" w:color="000000" w:themeColor="dark1"/>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000000" w:themeColor="dark1"/>
          <w:left w:val="single" w:sz="8" w:space="0" w:color="000000" w:themeColor="dark1"/>
          <w:bottom w:val="single" w:sz="8" w:space="0" w:color="000000" w:themeColor="dark1"/>
          <w:right w:val="single" w:sz="8" w:space="0" w:color="000000" w:themeColor="dark1"/>
        </w:tcBorders>
      </w:tcPr>
    </w:tblStylePr>
    <w:tblStylePr w:type="firstCol">
      <w:rPr>
        <w:b/>
        <w:bCs/>
      </w:rPr>
    </w:tblStylePr>
    <w:tblStylePr w:type="lastCol">
      <w:rPr>
        <w:b/>
        <w:bCs/>
      </w:rPr>
    </w:tblStylePr>
    <w:tblStylePr w:type="band1Vert">
      <w:tblPr/>
      <w:tcPr>
        <w:tcBorders>
          <w:top w:val="single" w:sz="8" w:space="0" w:color="000000" w:themeColor="dark1"/>
          <w:left w:val="single" w:sz="8" w:space="0" w:color="000000" w:themeColor="dark1"/>
          <w:bottom w:val="single" w:sz="8" w:space="0" w:color="000000" w:themeColor="dark1"/>
          <w:right w:val="single" w:sz="8" w:space="0" w:color="000000" w:themeColor="dark1"/>
        </w:tcBorders>
      </w:tcPr>
    </w:tblStylePr>
    <w:tblStylePr w:type="band1Horz">
      <w:tblPr/>
      <w:tcPr>
        <w:tcBorders>
          <w:top w:val="single" w:sz="8" w:space="0" w:color="000000" w:themeColor="dark1"/>
          <w:left w:val="single" w:sz="8" w:space="0" w:color="000000" w:themeColor="dark1"/>
          <w:bottom w:val="single" w:sz="8" w:space="0" w:color="000000" w:themeColor="dark1"/>
          <w:right w:val="single" w:sz="8" w:space="0" w:color="000000" w:themeColor="dark1"/>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00000" w:themeColor="dark1"/>
          <w:left w:val="single" w:sz="8" w:space="0" w:color="000000" w:themeColor="dark1"/>
          <w:bottom w:val="single" w:sz="8" w:space="0" w:color="000000" w:themeColor="dark1"/>
          <w:right w:val="single" w:sz="8" w:space="0" w:color="000000" w:themeColor="dark1"/>
        </w:tcBorders>
      </w:tcPr>
    </w:tblStylePr>
    <w:tblStylePr w:type="firstCol">
      <w:rPr>
        <w:b/>
        <w:bCs/>
      </w:rPr>
    </w:tblStylePr>
    <w:tblStylePr w:type="lastCol">
      <w:rPr>
        <w:b/>
        <w:bCs/>
      </w:rPr>
    </w:tblStylePr>
    <w:tblStylePr w:type="band1Vert">
      <w:tblPr/>
      <w:tcPr>
        <w:tcBorders>
          <w:top w:val="single" w:sz="8" w:space="0" w:color="000000" w:themeColor="dark1"/>
          <w:left w:val="single" w:sz="8" w:space="0" w:color="000000" w:themeColor="dark1"/>
          <w:bottom w:val="single" w:sz="8" w:space="0" w:color="000000" w:themeColor="dark1"/>
          <w:right w:val="single" w:sz="8" w:space="0" w:color="000000" w:themeColor="dark1"/>
        </w:tcBorders>
      </w:tcPr>
    </w:tblStylePr>
    <w:tblStylePr w:type="band1Horz">
      <w:tblPr/>
      <w:tcPr>
        <w:tcBorders>
          <w:top w:val="single" w:sz="8" w:space="0" w:color="000000" w:themeColor="dark1"/>
          <w:left w:val="single" w:sz="8" w:space="0" w:color="000000" w:themeColor="dark1"/>
          <w:bottom w:val="single" w:sz="8" w:space="0" w:color="000000" w:themeColor="dark1"/>
          <w:right w:val="single" w:sz="8" w:space="0" w:color="000000" w:themeColor="dark1"/>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000000" w:themeColor="dark1"/>
          <w:left w:val="single" w:sz="8" w:space="0" w:color="000000" w:themeColor="dark1"/>
          <w:bottom w:val="single" w:sz="8" w:space="0" w:color="000000" w:themeColor="dark1"/>
          <w:right w:val="single" w:sz="8" w:space="0" w:color="000000" w:themeColor="dark1"/>
        </w:tcBorders>
      </w:tcPr>
    </w:tblStylePr>
    <w:tblStylePr w:type="firstCol">
      <w:rPr>
        <w:b/>
        <w:bCs/>
      </w:rPr>
    </w:tblStylePr>
    <w:tblStylePr w:type="lastCol">
      <w:rPr>
        <w:b/>
        <w:bCs/>
      </w:rPr>
    </w:tblStylePr>
    <w:tblStylePr w:type="band1Vert">
      <w:tblPr/>
      <w:tcPr>
        <w:tcBorders>
          <w:top w:val="single" w:sz="8" w:space="0" w:color="000000" w:themeColor="dark1"/>
          <w:left w:val="single" w:sz="8" w:space="0" w:color="000000" w:themeColor="dark1"/>
          <w:bottom w:val="single" w:sz="8" w:space="0" w:color="000000" w:themeColor="dark1"/>
          <w:right w:val="single" w:sz="8" w:space="0" w:color="000000" w:themeColor="dark1"/>
        </w:tcBorders>
      </w:tcPr>
    </w:tblStylePr>
    <w:tblStylePr w:type="band1Horz">
      <w:tblPr/>
      <w:tcPr>
        <w:tcBorders>
          <w:top w:val="single" w:sz="8" w:space="0" w:color="000000" w:themeColor="dark1"/>
          <w:left w:val="single" w:sz="8" w:space="0" w:color="000000" w:themeColor="dark1"/>
          <w:bottom w:val="single" w:sz="8" w:space="0" w:color="000000" w:themeColor="dark1"/>
          <w:right w:val="single" w:sz="8" w:space="0" w:color="000000" w:themeColor="dark1"/>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000000" w:themeColor="dark1"/>
          <w:left w:val="single" w:sz="8" w:space="0" w:color="000000" w:themeColor="dark1"/>
          <w:bottom w:val="single" w:sz="8" w:space="0" w:color="000000" w:themeColor="dark1"/>
          <w:right w:val="single" w:sz="8" w:space="0" w:color="000000" w:themeColor="dark1"/>
        </w:tcBorders>
      </w:tcPr>
    </w:tblStylePr>
    <w:tblStylePr w:type="firstCol">
      <w:rPr>
        <w:b/>
        <w:bCs/>
      </w:rPr>
    </w:tblStylePr>
    <w:tblStylePr w:type="lastCol">
      <w:rPr>
        <w:b/>
        <w:bCs/>
      </w:rPr>
    </w:tblStylePr>
    <w:tblStylePr w:type="band1Vert">
      <w:tblPr/>
      <w:tcPr>
        <w:tcBorders>
          <w:top w:val="single" w:sz="8" w:space="0" w:color="000000" w:themeColor="dark1"/>
          <w:left w:val="single" w:sz="8" w:space="0" w:color="000000" w:themeColor="dark1"/>
          <w:bottom w:val="single" w:sz="8" w:space="0" w:color="000000" w:themeColor="dark1"/>
          <w:right w:val="single" w:sz="8" w:space="0" w:color="000000" w:themeColor="dark1"/>
        </w:tcBorders>
      </w:tcPr>
    </w:tblStylePr>
    <w:tblStylePr w:type="band1Horz">
      <w:tblPr/>
      <w:tcPr>
        <w:tcBorders>
          <w:top w:val="single" w:sz="8" w:space="0" w:color="000000" w:themeColor="dark1"/>
          <w:left w:val="single" w:sz="8" w:space="0" w:color="000000" w:themeColor="dark1"/>
          <w:bottom w:val="single" w:sz="8" w:space="0" w:color="000000" w:themeColor="dark1"/>
          <w:right w:val="single" w:sz="8" w:space="0" w:color="000000" w:themeColor="dark1"/>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insideH w:val="single" w:sz="8" w:space="0" w:color="000000" w:themeColor="dark1"/>
        <w:insideV w:val="single" w:sz="8" w:space="0" w:color="000000" w:themeColor="dark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dark1"/>
          <w:left w:val="single" w:sz="8" w:space="0" w:color="000000" w:themeColor="dark1"/>
          <w:bottom w:val="single" w:sz="18" w:space="0" w:color="000000" w:themeColor="dark1"/>
          <w:right w:val="single" w:sz="8" w:space="0" w:color="000000" w:themeColor="dark1"/>
          <w:insideH w:val="nil"/>
          <w:insideV w:val="single" w:sz="8" w:space="0" w:color="000000" w:themeColor="dark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dark1"/>
          <w:left w:val="single" w:sz="8" w:space="0" w:color="000000" w:themeColor="dark1"/>
          <w:bottom w:val="single" w:sz="8" w:space="0" w:color="000000" w:themeColor="dark1"/>
          <w:right w:val="single" w:sz="8" w:space="0" w:color="000000" w:themeColor="dark1"/>
          <w:insideH w:val="nil"/>
          <w:insideV w:val="single" w:sz="8" w:space="0" w:color="000000" w:themeColor="dar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ark1"/>
          <w:left w:val="single" w:sz="8" w:space="0" w:color="000000" w:themeColor="dark1"/>
          <w:bottom w:val="single" w:sz="8" w:space="0" w:color="000000" w:themeColor="dark1"/>
          <w:right w:val="single" w:sz="8" w:space="0" w:color="000000" w:themeColor="dark1"/>
        </w:tcBorders>
      </w:tcPr>
    </w:tblStylePr>
    <w:tblStylePr w:type="band1Vert">
      <w:tblPr/>
      <w:tcPr>
        <w:tcBorders>
          <w:top w:val="single" w:sz="8" w:space="0" w:color="000000" w:themeColor="dark1"/>
          <w:left w:val="single" w:sz="8" w:space="0" w:color="000000" w:themeColor="dark1"/>
          <w:bottom w:val="single" w:sz="8" w:space="0" w:color="000000" w:themeColor="dark1"/>
          <w:right w:val="single" w:sz="8" w:space="0" w:color="000000" w:themeColor="dark1"/>
        </w:tcBorders>
        <w:shd w:val="clear" w:color="auto" w:fill="C0C0C0" w:themeFill="text1" w:themeFillTint="3F"/>
      </w:tcPr>
    </w:tblStylePr>
    <w:tblStylePr w:type="band1Horz">
      <w:tblPr/>
      <w:tcPr>
        <w:tcBorders>
          <w:top w:val="single" w:sz="8" w:space="0" w:color="000000" w:themeColor="dark1"/>
          <w:left w:val="single" w:sz="8" w:space="0" w:color="000000" w:themeColor="dark1"/>
          <w:bottom w:val="single" w:sz="8" w:space="0" w:color="000000" w:themeColor="dark1"/>
          <w:right w:val="single" w:sz="8" w:space="0" w:color="000000" w:themeColor="dark1"/>
          <w:insideV w:val="single" w:sz="8" w:space="0" w:color="000000" w:themeColor="dark1"/>
        </w:tcBorders>
        <w:shd w:val="clear" w:color="auto" w:fill="C0C0C0" w:themeFill="text1" w:themeFillTint="3F"/>
      </w:tcPr>
    </w:tblStylePr>
    <w:tblStylePr w:type="band2Horz">
      <w:tblPr/>
      <w:tcPr>
        <w:tcBorders>
          <w:top w:val="single" w:sz="8" w:space="0" w:color="000000" w:themeColor="dark1"/>
          <w:left w:val="single" w:sz="8" w:space="0" w:color="000000" w:themeColor="dark1"/>
          <w:bottom w:val="single" w:sz="8" w:space="0" w:color="000000" w:themeColor="dark1"/>
          <w:right w:val="single" w:sz="8" w:space="0" w:color="000000" w:themeColor="dark1"/>
          <w:insideV w:val="single" w:sz="8" w:space="0" w:color="000000" w:themeColor="dark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insideH w:val="single" w:sz="8" w:space="0" w:color="000000" w:themeColor="dark1"/>
        <w:insideV w:val="single" w:sz="8" w:space="0" w:color="000000" w:themeColor="dark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dark1"/>
          <w:left w:val="single" w:sz="8" w:space="0" w:color="000000" w:themeColor="dark1"/>
          <w:bottom w:val="single" w:sz="18" w:space="0" w:color="000000" w:themeColor="dark1"/>
          <w:right w:val="single" w:sz="8" w:space="0" w:color="000000" w:themeColor="dark1"/>
          <w:insideH w:val="nil"/>
          <w:insideV w:val="single" w:sz="8" w:space="0" w:color="000000" w:themeColor="dark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dark1"/>
          <w:left w:val="single" w:sz="8" w:space="0" w:color="000000" w:themeColor="dark1"/>
          <w:bottom w:val="single" w:sz="8" w:space="0" w:color="000000" w:themeColor="dark1"/>
          <w:right w:val="single" w:sz="8" w:space="0" w:color="000000" w:themeColor="dark1"/>
          <w:insideH w:val="nil"/>
          <w:insideV w:val="single" w:sz="8" w:space="0" w:color="000000" w:themeColor="dar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ark1"/>
          <w:left w:val="single" w:sz="8" w:space="0" w:color="000000" w:themeColor="dark1"/>
          <w:bottom w:val="single" w:sz="8" w:space="0" w:color="000000" w:themeColor="dark1"/>
          <w:right w:val="single" w:sz="8" w:space="0" w:color="000000" w:themeColor="dark1"/>
        </w:tcBorders>
      </w:tcPr>
    </w:tblStylePr>
    <w:tblStylePr w:type="band1Vert">
      <w:tblPr/>
      <w:tcPr>
        <w:tcBorders>
          <w:top w:val="single" w:sz="8" w:space="0" w:color="000000" w:themeColor="dark1"/>
          <w:left w:val="single" w:sz="8" w:space="0" w:color="000000" w:themeColor="dark1"/>
          <w:bottom w:val="single" w:sz="8" w:space="0" w:color="000000" w:themeColor="dark1"/>
          <w:right w:val="single" w:sz="8" w:space="0" w:color="000000" w:themeColor="dark1"/>
        </w:tcBorders>
        <w:shd w:val="clear" w:color="auto" w:fill="B2DEF2" w:themeFill="accent1" w:themeFillTint="3F"/>
      </w:tcPr>
    </w:tblStylePr>
    <w:tblStylePr w:type="band1Horz">
      <w:tblPr/>
      <w:tcPr>
        <w:tcBorders>
          <w:top w:val="single" w:sz="8" w:space="0" w:color="000000" w:themeColor="dark1"/>
          <w:left w:val="single" w:sz="8" w:space="0" w:color="000000" w:themeColor="dark1"/>
          <w:bottom w:val="single" w:sz="8" w:space="0" w:color="000000" w:themeColor="dark1"/>
          <w:right w:val="single" w:sz="8" w:space="0" w:color="000000" w:themeColor="dark1"/>
          <w:insideV w:val="single" w:sz="8" w:space="0" w:color="000000" w:themeColor="dark1"/>
        </w:tcBorders>
        <w:shd w:val="clear" w:color="auto" w:fill="B2DEF2" w:themeFill="accent1" w:themeFillTint="3F"/>
      </w:tcPr>
    </w:tblStylePr>
    <w:tblStylePr w:type="band2Horz">
      <w:tblPr/>
      <w:tcPr>
        <w:tcBorders>
          <w:top w:val="single" w:sz="8" w:space="0" w:color="000000" w:themeColor="dark1"/>
          <w:left w:val="single" w:sz="8" w:space="0" w:color="000000" w:themeColor="dark1"/>
          <w:bottom w:val="single" w:sz="8" w:space="0" w:color="000000" w:themeColor="dark1"/>
          <w:right w:val="single" w:sz="8" w:space="0" w:color="000000" w:themeColor="dark1"/>
          <w:insideV w:val="single" w:sz="8" w:space="0" w:color="000000" w:themeColor="dark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insideH w:val="single" w:sz="8" w:space="0" w:color="000000" w:themeColor="dark1"/>
        <w:insideV w:val="single" w:sz="8" w:space="0" w:color="000000" w:themeColor="dark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dark1"/>
          <w:left w:val="single" w:sz="8" w:space="0" w:color="000000" w:themeColor="dark1"/>
          <w:bottom w:val="single" w:sz="18" w:space="0" w:color="000000" w:themeColor="dark1"/>
          <w:right w:val="single" w:sz="8" w:space="0" w:color="000000" w:themeColor="dark1"/>
          <w:insideH w:val="nil"/>
          <w:insideV w:val="single" w:sz="8" w:space="0" w:color="000000" w:themeColor="dark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dark1"/>
          <w:left w:val="single" w:sz="8" w:space="0" w:color="000000" w:themeColor="dark1"/>
          <w:bottom w:val="single" w:sz="8" w:space="0" w:color="000000" w:themeColor="dark1"/>
          <w:right w:val="single" w:sz="8" w:space="0" w:color="000000" w:themeColor="dark1"/>
          <w:insideH w:val="nil"/>
          <w:insideV w:val="single" w:sz="8" w:space="0" w:color="000000" w:themeColor="dar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ark1"/>
          <w:left w:val="single" w:sz="8" w:space="0" w:color="000000" w:themeColor="dark1"/>
          <w:bottom w:val="single" w:sz="8" w:space="0" w:color="000000" w:themeColor="dark1"/>
          <w:right w:val="single" w:sz="8" w:space="0" w:color="000000" w:themeColor="dark1"/>
        </w:tcBorders>
      </w:tcPr>
    </w:tblStylePr>
    <w:tblStylePr w:type="band1Vert">
      <w:tblPr/>
      <w:tcPr>
        <w:tcBorders>
          <w:top w:val="single" w:sz="8" w:space="0" w:color="000000" w:themeColor="dark1"/>
          <w:left w:val="single" w:sz="8" w:space="0" w:color="000000" w:themeColor="dark1"/>
          <w:bottom w:val="single" w:sz="8" w:space="0" w:color="000000" w:themeColor="dark1"/>
          <w:right w:val="single" w:sz="8" w:space="0" w:color="000000" w:themeColor="dark1"/>
        </w:tcBorders>
        <w:shd w:val="clear" w:color="auto" w:fill="F9DBCC" w:themeFill="accent2" w:themeFillTint="3F"/>
      </w:tcPr>
    </w:tblStylePr>
    <w:tblStylePr w:type="band1Horz">
      <w:tblPr/>
      <w:tcPr>
        <w:tcBorders>
          <w:top w:val="single" w:sz="8" w:space="0" w:color="000000" w:themeColor="dark1"/>
          <w:left w:val="single" w:sz="8" w:space="0" w:color="000000" w:themeColor="dark1"/>
          <w:bottom w:val="single" w:sz="8" w:space="0" w:color="000000" w:themeColor="dark1"/>
          <w:right w:val="single" w:sz="8" w:space="0" w:color="000000" w:themeColor="dark1"/>
          <w:insideV w:val="single" w:sz="8" w:space="0" w:color="000000" w:themeColor="dark1"/>
        </w:tcBorders>
        <w:shd w:val="clear" w:color="auto" w:fill="F9DBCC" w:themeFill="accent2" w:themeFillTint="3F"/>
      </w:tcPr>
    </w:tblStylePr>
    <w:tblStylePr w:type="band2Horz">
      <w:tblPr/>
      <w:tcPr>
        <w:tcBorders>
          <w:top w:val="single" w:sz="8" w:space="0" w:color="000000" w:themeColor="dark1"/>
          <w:left w:val="single" w:sz="8" w:space="0" w:color="000000" w:themeColor="dark1"/>
          <w:bottom w:val="single" w:sz="8" w:space="0" w:color="000000" w:themeColor="dark1"/>
          <w:right w:val="single" w:sz="8" w:space="0" w:color="000000" w:themeColor="dark1"/>
          <w:insideV w:val="single" w:sz="8" w:space="0" w:color="000000" w:themeColor="dark1"/>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insideH w:val="single" w:sz="8" w:space="0" w:color="000000" w:themeColor="dark1"/>
        <w:insideV w:val="single" w:sz="8" w:space="0" w:color="000000" w:themeColor="dark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dark1"/>
          <w:left w:val="single" w:sz="8" w:space="0" w:color="000000" w:themeColor="dark1"/>
          <w:bottom w:val="single" w:sz="18" w:space="0" w:color="000000" w:themeColor="dark1"/>
          <w:right w:val="single" w:sz="8" w:space="0" w:color="000000" w:themeColor="dark1"/>
          <w:insideH w:val="nil"/>
          <w:insideV w:val="single" w:sz="8" w:space="0" w:color="000000" w:themeColor="dark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dark1"/>
          <w:left w:val="single" w:sz="8" w:space="0" w:color="000000" w:themeColor="dark1"/>
          <w:bottom w:val="single" w:sz="8" w:space="0" w:color="000000" w:themeColor="dark1"/>
          <w:right w:val="single" w:sz="8" w:space="0" w:color="000000" w:themeColor="dark1"/>
          <w:insideH w:val="nil"/>
          <w:insideV w:val="single" w:sz="8" w:space="0" w:color="000000" w:themeColor="dar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ark1"/>
          <w:left w:val="single" w:sz="8" w:space="0" w:color="000000" w:themeColor="dark1"/>
          <w:bottom w:val="single" w:sz="8" w:space="0" w:color="000000" w:themeColor="dark1"/>
          <w:right w:val="single" w:sz="8" w:space="0" w:color="000000" w:themeColor="dark1"/>
        </w:tcBorders>
      </w:tcPr>
    </w:tblStylePr>
    <w:tblStylePr w:type="band1Vert">
      <w:tblPr/>
      <w:tcPr>
        <w:tcBorders>
          <w:top w:val="single" w:sz="8" w:space="0" w:color="000000" w:themeColor="dark1"/>
          <w:left w:val="single" w:sz="8" w:space="0" w:color="000000" w:themeColor="dark1"/>
          <w:bottom w:val="single" w:sz="8" w:space="0" w:color="000000" w:themeColor="dark1"/>
          <w:right w:val="single" w:sz="8" w:space="0" w:color="000000" w:themeColor="dark1"/>
        </w:tcBorders>
        <w:shd w:val="clear" w:color="auto" w:fill="B3EDBA" w:themeFill="accent3" w:themeFillTint="3F"/>
      </w:tcPr>
    </w:tblStylePr>
    <w:tblStylePr w:type="band1Horz">
      <w:tblPr/>
      <w:tcPr>
        <w:tcBorders>
          <w:top w:val="single" w:sz="8" w:space="0" w:color="000000" w:themeColor="dark1"/>
          <w:left w:val="single" w:sz="8" w:space="0" w:color="000000" w:themeColor="dark1"/>
          <w:bottom w:val="single" w:sz="8" w:space="0" w:color="000000" w:themeColor="dark1"/>
          <w:right w:val="single" w:sz="8" w:space="0" w:color="000000" w:themeColor="dark1"/>
          <w:insideV w:val="single" w:sz="8" w:space="0" w:color="000000" w:themeColor="dark1"/>
        </w:tcBorders>
        <w:shd w:val="clear" w:color="auto" w:fill="B3EDBA" w:themeFill="accent3" w:themeFillTint="3F"/>
      </w:tcPr>
    </w:tblStylePr>
    <w:tblStylePr w:type="band2Horz">
      <w:tblPr/>
      <w:tcPr>
        <w:tcBorders>
          <w:top w:val="single" w:sz="8" w:space="0" w:color="000000" w:themeColor="dark1"/>
          <w:left w:val="single" w:sz="8" w:space="0" w:color="000000" w:themeColor="dark1"/>
          <w:bottom w:val="single" w:sz="8" w:space="0" w:color="000000" w:themeColor="dark1"/>
          <w:right w:val="single" w:sz="8" w:space="0" w:color="000000" w:themeColor="dark1"/>
          <w:insideV w:val="single" w:sz="8" w:space="0" w:color="000000" w:themeColor="dark1"/>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insideH w:val="single" w:sz="8" w:space="0" w:color="000000" w:themeColor="dark1"/>
        <w:insideV w:val="single" w:sz="8" w:space="0" w:color="000000" w:themeColor="dark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dark1"/>
          <w:left w:val="single" w:sz="8" w:space="0" w:color="000000" w:themeColor="dark1"/>
          <w:bottom w:val="single" w:sz="18" w:space="0" w:color="000000" w:themeColor="dark1"/>
          <w:right w:val="single" w:sz="8" w:space="0" w:color="000000" w:themeColor="dark1"/>
          <w:insideH w:val="nil"/>
          <w:insideV w:val="single" w:sz="8" w:space="0" w:color="000000" w:themeColor="dark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dark1"/>
          <w:left w:val="single" w:sz="8" w:space="0" w:color="000000" w:themeColor="dark1"/>
          <w:bottom w:val="single" w:sz="8" w:space="0" w:color="000000" w:themeColor="dark1"/>
          <w:right w:val="single" w:sz="8" w:space="0" w:color="000000" w:themeColor="dark1"/>
          <w:insideH w:val="nil"/>
          <w:insideV w:val="single" w:sz="8" w:space="0" w:color="000000" w:themeColor="dar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ark1"/>
          <w:left w:val="single" w:sz="8" w:space="0" w:color="000000" w:themeColor="dark1"/>
          <w:bottom w:val="single" w:sz="8" w:space="0" w:color="000000" w:themeColor="dark1"/>
          <w:right w:val="single" w:sz="8" w:space="0" w:color="000000" w:themeColor="dark1"/>
        </w:tcBorders>
      </w:tcPr>
    </w:tblStylePr>
    <w:tblStylePr w:type="band1Vert">
      <w:tblPr/>
      <w:tcPr>
        <w:tcBorders>
          <w:top w:val="single" w:sz="8" w:space="0" w:color="000000" w:themeColor="dark1"/>
          <w:left w:val="single" w:sz="8" w:space="0" w:color="000000" w:themeColor="dark1"/>
          <w:bottom w:val="single" w:sz="8" w:space="0" w:color="000000" w:themeColor="dark1"/>
          <w:right w:val="single" w:sz="8" w:space="0" w:color="000000" w:themeColor="dark1"/>
        </w:tcBorders>
        <w:shd w:val="clear" w:color="auto" w:fill="BDE9FA" w:themeFill="accent4" w:themeFillTint="3F"/>
      </w:tcPr>
    </w:tblStylePr>
    <w:tblStylePr w:type="band1Horz">
      <w:tblPr/>
      <w:tcPr>
        <w:tcBorders>
          <w:top w:val="single" w:sz="8" w:space="0" w:color="000000" w:themeColor="dark1"/>
          <w:left w:val="single" w:sz="8" w:space="0" w:color="000000" w:themeColor="dark1"/>
          <w:bottom w:val="single" w:sz="8" w:space="0" w:color="000000" w:themeColor="dark1"/>
          <w:right w:val="single" w:sz="8" w:space="0" w:color="000000" w:themeColor="dark1"/>
          <w:insideV w:val="single" w:sz="8" w:space="0" w:color="000000" w:themeColor="dark1"/>
        </w:tcBorders>
        <w:shd w:val="clear" w:color="auto" w:fill="BDE9FA" w:themeFill="accent4" w:themeFillTint="3F"/>
      </w:tcPr>
    </w:tblStylePr>
    <w:tblStylePr w:type="band2Horz">
      <w:tblPr/>
      <w:tcPr>
        <w:tcBorders>
          <w:top w:val="single" w:sz="8" w:space="0" w:color="000000" w:themeColor="dark1"/>
          <w:left w:val="single" w:sz="8" w:space="0" w:color="000000" w:themeColor="dark1"/>
          <w:bottom w:val="single" w:sz="8" w:space="0" w:color="000000" w:themeColor="dark1"/>
          <w:right w:val="single" w:sz="8" w:space="0" w:color="000000" w:themeColor="dark1"/>
          <w:insideV w:val="single" w:sz="8" w:space="0" w:color="000000" w:themeColor="dark1"/>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insideH w:val="single" w:sz="8" w:space="0" w:color="000000" w:themeColor="dark1"/>
        <w:insideV w:val="single" w:sz="8" w:space="0" w:color="000000" w:themeColor="dark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dark1"/>
          <w:left w:val="single" w:sz="8" w:space="0" w:color="000000" w:themeColor="dark1"/>
          <w:bottom w:val="single" w:sz="18" w:space="0" w:color="000000" w:themeColor="dark1"/>
          <w:right w:val="single" w:sz="8" w:space="0" w:color="000000" w:themeColor="dark1"/>
          <w:insideH w:val="nil"/>
          <w:insideV w:val="single" w:sz="8" w:space="0" w:color="000000" w:themeColor="dark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dark1"/>
          <w:left w:val="single" w:sz="8" w:space="0" w:color="000000" w:themeColor="dark1"/>
          <w:bottom w:val="single" w:sz="8" w:space="0" w:color="000000" w:themeColor="dark1"/>
          <w:right w:val="single" w:sz="8" w:space="0" w:color="000000" w:themeColor="dark1"/>
          <w:insideH w:val="nil"/>
          <w:insideV w:val="single" w:sz="8" w:space="0" w:color="000000" w:themeColor="dar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ark1"/>
          <w:left w:val="single" w:sz="8" w:space="0" w:color="000000" w:themeColor="dark1"/>
          <w:bottom w:val="single" w:sz="8" w:space="0" w:color="000000" w:themeColor="dark1"/>
          <w:right w:val="single" w:sz="8" w:space="0" w:color="000000" w:themeColor="dark1"/>
        </w:tcBorders>
      </w:tcPr>
    </w:tblStylePr>
    <w:tblStylePr w:type="band1Vert">
      <w:tblPr/>
      <w:tcPr>
        <w:tcBorders>
          <w:top w:val="single" w:sz="8" w:space="0" w:color="000000" w:themeColor="dark1"/>
          <w:left w:val="single" w:sz="8" w:space="0" w:color="000000" w:themeColor="dark1"/>
          <w:bottom w:val="single" w:sz="8" w:space="0" w:color="000000" w:themeColor="dark1"/>
          <w:right w:val="single" w:sz="8" w:space="0" w:color="000000" w:themeColor="dark1"/>
        </w:tcBorders>
        <w:shd w:val="clear" w:color="auto" w:fill="EFC3E9" w:themeFill="accent5" w:themeFillTint="3F"/>
      </w:tcPr>
    </w:tblStylePr>
    <w:tblStylePr w:type="band1Horz">
      <w:tblPr/>
      <w:tcPr>
        <w:tcBorders>
          <w:top w:val="single" w:sz="8" w:space="0" w:color="000000" w:themeColor="dark1"/>
          <w:left w:val="single" w:sz="8" w:space="0" w:color="000000" w:themeColor="dark1"/>
          <w:bottom w:val="single" w:sz="8" w:space="0" w:color="000000" w:themeColor="dark1"/>
          <w:right w:val="single" w:sz="8" w:space="0" w:color="000000" w:themeColor="dark1"/>
          <w:insideV w:val="single" w:sz="8" w:space="0" w:color="000000" w:themeColor="dark1"/>
        </w:tcBorders>
        <w:shd w:val="clear" w:color="auto" w:fill="EFC3E9" w:themeFill="accent5" w:themeFillTint="3F"/>
      </w:tcPr>
    </w:tblStylePr>
    <w:tblStylePr w:type="band2Horz">
      <w:tblPr/>
      <w:tcPr>
        <w:tcBorders>
          <w:top w:val="single" w:sz="8" w:space="0" w:color="000000" w:themeColor="dark1"/>
          <w:left w:val="single" w:sz="8" w:space="0" w:color="000000" w:themeColor="dark1"/>
          <w:bottom w:val="single" w:sz="8" w:space="0" w:color="000000" w:themeColor="dark1"/>
          <w:right w:val="single" w:sz="8" w:space="0" w:color="000000" w:themeColor="dark1"/>
          <w:insideV w:val="single" w:sz="8" w:space="0" w:color="000000" w:themeColor="dark1"/>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insideH w:val="single" w:sz="8" w:space="0" w:color="000000" w:themeColor="dark1"/>
        <w:insideV w:val="single" w:sz="8" w:space="0" w:color="000000" w:themeColor="dark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dark1"/>
          <w:left w:val="single" w:sz="8" w:space="0" w:color="000000" w:themeColor="dark1"/>
          <w:bottom w:val="single" w:sz="18" w:space="0" w:color="000000" w:themeColor="dark1"/>
          <w:right w:val="single" w:sz="8" w:space="0" w:color="000000" w:themeColor="dark1"/>
          <w:insideH w:val="nil"/>
          <w:insideV w:val="single" w:sz="8" w:space="0" w:color="000000" w:themeColor="dark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dark1"/>
          <w:left w:val="single" w:sz="8" w:space="0" w:color="000000" w:themeColor="dark1"/>
          <w:bottom w:val="single" w:sz="8" w:space="0" w:color="000000" w:themeColor="dark1"/>
          <w:right w:val="single" w:sz="8" w:space="0" w:color="000000" w:themeColor="dark1"/>
          <w:insideH w:val="nil"/>
          <w:insideV w:val="single" w:sz="8" w:space="0" w:color="000000" w:themeColor="dar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ark1"/>
          <w:left w:val="single" w:sz="8" w:space="0" w:color="000000" w:themeColor="dark1"/>
          <w:bottom w:val="single" w:sz="8" w:space="0" w:color="000000" w:themeColor="dark1"/>
          <w:right w:val="single" w:sz="8" w:space="0" w:color="000000" w:themeColor="dark1"/>
        </w:tcBorders>
      </w:tcPr>
    </w:tblStylePr>
    <w:tblStylePr w:type="band1Vert">
      <w:tblPr/>
      <w:tcPr>
        <w:tcBorders>
          <w:top w:val="single" w:sz="8" w:space="0" w:color="000000" w:themeColor="dark1"/>
          <w:left w:val="single" w:sz="8" w:space="0" w:color="000000" w:themeColor="dark1"/>
          <w:bottom w:val="single" w:sz="8" w:space="0" w:color="000000" w:themeColor="dark1"/>
          <w:right w:val="single" w:sz="8" w:space="0" w:color="000000" w:themeColor="dark1"/>
        </w:tcBorders>
        <w:shd w:val="clear" w:color="auto" w:fill="D0EFC5" w:themeFill="accent6" w:themeFillTint="3F"/>
      </w:tcPr>
    </w:tblStylePr>
    <w:tblStylePr w:type="band1Horz">
      <w:tblPr/>
      <w:tcPr>
        <w:tcBorders>
          <w:top w:val="single" w:sz="8" w:space="0" w:color="000000" w:themeColor="dark1"/>
          <w:left w:val="single" w:sz="8" w:space="0" w:color="000000" w:themeColor="dark1"/>
          <w:bottom w:val="single" w:sz="8" w:space="0" w:color="000000" w:themeColor="dark1"/>
          <w:right w:val="single" w:sz="8" w:space="0" w:color="000000" w:themeColor="dark1"/>
          <w:insideV w:val="single" w:sz="8" w:space="0" w:color="000000" w:themeColor="dark1"/>
        </w:tcBorders>
        <w:shd w:val="clear" w:color="auto" w:fill="D0EFC5" w:themeFill="accent6" w:themeFillTint="3F"/>
      </w:tcPr>
    </w:tblStylePr>
    <w:tblStylePr w:type="band2Horz">
      <w:tblPr/>
      <w:tcPr>
        <w:tcBorders>
          <w:top w:val="single" w:sz="8" w:space="0" w:color="000000" w:themeColor="dark1"/>
          <w:left w:val="single" w:sz="8" w:space="0" w:color="000000" w:themeColor="dark1"/>
          <w:bottom w:val="single" w:sz="8" w:space="0" w:color="000000" w:themeColor="dark1"/>
          <w:right w:val="single" w:sz="8" w:space="0" w:color="000000" w:themeColor="dark1"/>
          <w:insideV w:val="single" w:sz="8" w:space="0" w:color="000000" w:themeColor="dark1"/>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single" w:sz="8" w:space="0" w:color="404040" w:themeColor="dark1" w:themeTint="BF"/>
      </w:tblBorders>
    </w:tblPr>
    <w:tblStylePr w:type="firstRow">
      <w:pPr>
        <w:spacing w:before="0" w:after="0" w:line="240" w:lineRule="auto"/>
      </w:pPr>
      <w:rPr>
        <w:b/>
        <w:bCs/>
      </w:rPr>
      <w:tblPr/>
      <w:tcPr>
        <w:tcBorders>
          <w:top w:val="single" w:sz="8"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single" w:sz="8" w:space="0" w:color="404040" w:themeColor="dark1" w:themeTint="BF"/>
      </w:tblBorders>
    </w:tblPr>
    <w:tblStylePr w:type="firstRow">
      <w:pPr>
        <w:spacing w:before="0" w:after="0" w:line="240" w:lineRule="auto"/>
      </w:pPr>
      <w:rPr>
        <w:b/>
        <w:bCs/>
      </w:rPr>
      <w:tblPr/>
      <w:tcPr>
        <w:tcBorders>
          <w:top w:val="single" w:sz="8"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single" w:sz="8" w:space="0" w:color="404040" w:themeColor="dark1" w:themeTint="BF"/>
      </w:tblBorders>
    </w:tblPr>
    <w:tblStylePr w:type="firstRow">
      <w:pPr>
        <w:spacing w:before="0" w:after="0" w:line="240" w:lineRule="auto"/>
      </w:pPr>
      <w:rPr>
        <w:b/>
        <w:bCs/>
      </w:rPr>
      <w:tblPr/>
      <w:tcPr>
        <w:tcBorders>
          <w:top w:val="single" w:sz="8"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single" w:sz="8" w:space="0" w:color="404040" w:themeColor="dark1" w:themeTint="BF"/>
      </w:tblBorders>
    </w:tblPr>
    <w:tblStylePr w:type="firstRow">
      <w:pPr>
        <w:spacing w:before="0" w:after="0" w:line="240" w:lineRule="auto"/>
      </w:pPr>
      <w:rPr>
        <w:b/>
        <w:bCs/>
      </w:rPr>
      <w:tblPr/>
      <w:tcPr>
        <w:tcBorders>
          <w:top w:val="single" w:sz="8"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single" w:sz="8" w:space="0" w:color="404040" w:themeColor="dark1" w:themeTint="BF"/>
      </w:tblBorders>
    </w:tblPr>
    <w:tblStylePr w:type="firstRow">
      <w:pPr>
        <w:spacing w:before="0" w:after="0" w:line="240" w:lineRule="auto"/>
      </w:pPr>
      <w:rPr>
        <w:b/>
        <w:bCs/>
      </w:rPr>
      <w:tblPr/>
      <w:tcPr>
        <w:tcBorders>
          <w:top w:val="single" w:sz="8"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single" w:sz="8" w:space="0" w:color="404040" w:themeColor="dark1" w:themeTint="BF"/>
      </w:tblBorders>
    </w:tblPr>
    <w:tblStylePr w:type="firstRow">
      <w:pPr>
        <w:spacing w:before="0" w:after="0" w:line="240" w:lineRule="auto"/>
      </w:pPr>
      <w:rPr>
        <w:b/>
        <w:bCs/>
      </w:rPr>
      <w:tblPr/>
      <w:tcPr>
        <w:tcBorders>
          <w:top w:val="single" w:sz="8"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single" w:sz="8" w:space="0" w:color="404040" w:themeColor="dark1" w:themeTint="BF"/>
      </w:tblBorders>
    </w:tblPr>
    <w:tblStylePr w:type="firstRow">
      <w:pPr>
        <w:spacing w:before="0" w:after="0" w:line="240" w:lineRule="auto"/>
      </w:pPr>
      <w:rPr>
        <w:b/>
        <w:bCs/>
      </w:rPr>
      <w:tblPr/>
      <w:tcPr>
        <w:tcBorders>
          <w:top w:val="single" w:sz="8"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tblPr>
      <w:tblStyleRowBandSize w:val="1"/>
      <w:tblStyleColBandSize w:val="1"/>
      <w:tblBorders>
        <w:top w:val="single" w:sz="8" w:space="0" w:color="000000" w:themeColor="dark1"/>
        <w:bottom w:val="single" w:sz="8" w:space="0" w:color="000000" w:themeColor="dark1"/>
      </w:tblBorders>
    </w:tblPr>
    <w:tblStylePr w:type="firstRow">
      <w:rPr>
        <w:rFonts w:asciiTheme="majorHAnsi" w:eastAsiaTheme="majorEastAsia" w:hAnsiTheme="majorHAnsi" w:cstheme="majorBidi"/>
      </w:rPr>
      <w:tblPr/>
      <w:tcPr>
        <w:tcBorders>
          <w:top w:val="nil"/>
          <w:bottom w:val="single" w:sz="8" w:space="0" w:color="000000" w:themeColor="dark1"/>
        </w:tcBorders>
      </w:tcPr>
    </w:tblStylePr>
    <w:tblStylePr w:type="lastRow">
      <w:rPr>
        <w:b/>
        <w:bCs/>
      </w:rPr>
      <w:tblPr/>
      <w:tcPr>
        <w:tcBorders>
          <w:top w:val="single" w:sz="8" w:space="0" w:color="000000" w:themeColor="dark1"/>
          <w:bottom w:val="single" w:sz="8" w:space="0" w:color="000000" w:themeColor="dark1"/>
        </w:tcBorders>
      </w:tcPr>
    </w:tblStylePr>
    <w:tblStylePr w:type="firstCol">
      <w:rPr>
        <w:b/>
        <w:bCs/>
      </w:rPr>
    </w:tblStylePr>
    <w:tblStylePr w:type="lastCol">
      <w:rPr>
        <w:b/>
        <w:bCs/>
      </w:rPr>
      <w:tblPr/>
      <w:tcPr>
        <w:tcBorders>
          <w:top w:val="single" w:sz="8" w:space="0" w:color="000000" w:themeColor="dark1"/>
          <w:bottom w:val="single" w:sz="8" w:space="0" w:color="000000" w:themeColor="dark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tblPr>
      <w:tblStyleRowBandSize w:val="1"/>
      <w:tblStyleColBandSize w:val="1"/>
      <w:tblBorders>
        <w:top w:val="single" w:sz="8" w:space="0" w:color="000000" w:themeColor="dark1"/>
        <w:bottom w:val="single" w:sz="8" w:space="0" w:color="000000" w:themeColor="dark1"/>
      </w:tblBorders>
    </w:tblPr>
    <w:tblStylePr w:type="firstRow">
      <w:rPr>
        <w:rFonts w:asciiTheme="majorHAnsi" w:eastAsiaTheme="majorEastAsia" w:hAnsiTheme="majorHAnsi" w:cstheme="majorBidi"/>
      </w:rPr>
      <w:tblPr/>
      <w:tcPr>
        <w:tcBorders>
          <w:top w:val="nil"/>
          <w:bottom w:val="single" w:sz="8" w:space="0" w:color="000000" w:themeColor="dark1"/>
        </w:tcBorders>
      </w:tcPr>
    </w:tblStylePr>
    <w:tblStylePr w:type="lastRow">
      <w:rPr>
        <w:b/>
        <w:bCs/>
      </w:rPr>
      <w:tblPr/>
      <w:tcPr>
        <w:tcBorders>
          <w:top w:val="single" w:sz="8" w:space="0" w:color="000000" w:themeColor="dark1"/>
          <w:bottom w:val="single" w:sz="8" w:space="0" w:color="000000" w:themeColor="dark1"/>
        </w:tcBorders>
      </w:tcPr>
    </w:tblStylePr>
    <w:tblStylePr w:type="firstCol">
      <w:rPr>
        <w:b/>
        <w:bCs/>
      </w:rPr>
    </w:tblStylePr>
    <w:tblStylePr w:type="lastCol">
      <w:rPr>
        <w:b/>
        <w:bCs/>
      </w:rPr>
      <w:tblPr/>
      <w:tcPr>
        <w:tcBorders>
          <w:top w:val="single" w:sz="8" w:space="0" w:color="000000" w:themeColor="dark1"/>
          <w:bottom w:val="single" w:sz="8" w:space="0" w:color="000000" w:themeColor="dark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rsid w:val="00CB0664"/>
    <w:pPr>
      <w:spacing w:after="0" w:line="240" w:lineRule="auto"/>
    </w:pPr>
    <w:tblPr>
      <w:tblStyleRowBandSize w:val="1"/>
      <w:tblStyleColBandSize w:val="1"/>
      <w:tblBorders>
        <w:top w:val="single" w:sz="8" w:space="0" w:color="000000" w:themeColor="dark1"/>
        <w:bottom w:val="single" w:sz="8" w:space="0" w:color="000000" w:themeColor="dark1"/>
      </w:tblBorders>
    </w:tblPr>
    <w:tblStylePr w:type="firstRow">
      <w:rPr>
        <w:rFonts w:asciiTheme="majorHAnsi" w:eastAsiaTheme="majorEastAsia" w:hAnsiTheme="majorHAnsi" w:cstheme="majorBidi"/>
      </w:rPr>
      <w:tblPr/>
      <w:tcPr>
        <w:tcBorders>
          <w:top w:val="nil"/>
          <w:bottom w:val="single" w:sz="8" w:space="0" w:color="000000" w:themeColor="dark1"/>
        </w:tcBorders>
      </w:tcPr>
    </w:tblStylePr>
    <w:tblStylePr w:type="lastRow">
      <w:rPr>
        <w:b/>
        <w:bCs/>
      </w:rPr>
      <w:tblPr/>
      <w:tcPr>
        <w:tcBorders>
          <w:top w:val="single" w:sz="8" w:space="0" w:color="000000" w:themeColor="dark1"/>
          <w:bottom w:val="single" w:sz="8" w:space="0" w:color="000000" w:themeColor="dark1"/>
        </w:tcBorders>
      </w:tcPr>
    </w:tblStylePr>
    <w:tblStylePr w:type="firstCol">
      <w:rPr>
        <w:b/>
        <w:bCs/>
      </w:rPr>
    </w:tblStylePr>
    <w:tblStylePr w:type="lastCol">
      <w:rPr>
        <w:b/>
        <w:bCs/>
      </w:rPr>
      <w:tblPr/>
      <w:tcPr>
        <w:tcBorders>
          <w:top w:val="single" w:sz="8" w:space="0" w:color="000000" w:themeColor="dark1"/>
          <w:bottom w:val="single" w:sz="8" w:space="0" w:color="000000" w:themeColor="dark1"/>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rsid w:val="00CB0664"/>
    <w:pPr>
      <w:spacing w:after="0" w:line="240" w:lineRule="auto"/>
    </w:pPr>
    <w:tblPr>
      <w:tblStyleRowBandSize w:val="1"/>
      <w:tblStyleColBandSize w:val="1"/>
      <w:tblBorders>
        <w:top w:val="single" w:sz="8" w:space="0" w:color="000000" w:themeColor="dark1"/>
        <w:bottom w:val="single" w:sz="8" w:space="0" w:color="000000" w:themeColor="dark1"/>
      </w:tblBorders>
    </w:tblPr>
    <w:tblStylePr w:type="firstRow">
      <w:rPr>
        <w:rFonts w:asciiTheme="majorHAnsi" w:eastAsiaTheme="majorEastAsia" w:hAnsiTheme="majorHAnsi" w:cstheme="majorBidi"/>
      </w:rPr>
      <w:tblPr/>
      <w:tcPr>
        <w:tcBorders>
          <w:top w:val="nil"/>
          <w:bottom w:val="single" w:sz="8" w:space="0" w:color="000000" w:themeColor="dark1"/>
        </w:tcBorders>
      </w:tcPr>
    </w:tblStylePr>
    <w:tblStylePr w:type="lastRow">
      <w:rPr>
        <w:b/>
        <w:bCs/>
      </w:rPr>
      <w:tblPr/>
      <w:tcPr>
        <w:tcBorders>
          <w:top w:val="single" w:sz="8" w:space="0" w:color="000000" w:themeColor="dark1"/>
          <w:bottom w:val="single" w:sz="8" w:space="0" w:color="000000" w:themeColor="dark1"/>
        </w:tcBorders>
      </w:tcPr>
    </w:tblStylePr>
    <w:tblStylePr w:type="firstCol">
      <w:rPr>
        <w:b/>
        <w:bCs/>
      </w:rPr>
    </w:tblStylePr>
    <w:tblStylePr w:type="lastCol">
      <w:rPr>
        <w:b/>
        <w:bCs/>
      </w:rPr>
      <w:tblPr/>
      <w:tcPr>
        <w:tcBorders>
          <w:top w:val="single" w:sz="8" w:space="0" w:color="000000" w:themeColor="dark1"/>
          <w:bottom w:val="single" w:sz="8" w:space="0" w:color="000000" w:themeColor="dark1"/>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rsid w:val="00CB0664"/>
    <w:pPr>
      <w:spacing w:after="0" w:line="240" w:lineRule="auto"/>
    </w:pPr>
    <w:tblPr>
      <w:tblStyleRowBandSize w:val="1"/>
      <w:tblStyleColBandSize w:val="1"/>
      <w:tblBorders>
        <w:top w:val="single" w:sz="8" w:space="0" w:color="000000" w:themeColor="dark1"/>
        <w:bottom w:val="single" w:sz="8" w:space="0" w:color="000000" w:themeColor="dark1"/>
      </w:tblBorders>
    </w:tblPr>
    <w:tblStylePr w:type="firstRow">
      <w:rPr>
        <w:rFonts w:asciiTheme="majorHAnsi" w:eastAsiaTheme="majorEastAsia" w:hAnsiTheme="majorHAnsi" w:cstheme="majorBidi"/>
      </w:rPr>
      <w:tblPr/>
      <w:tcPr>
        <w:tcBorders>
          <w:top w:val="nil"/>
          <w:bottom w:val="single" w:sz="8" w:space="0" w:color="000000" w:themeColor="dark1"/>
        </w:tcBorders>
      </w:tcPr>
    </w:tblStylePr>
    <w:tblStylePr w:type="lastRow">
      <w:rPr>
        <w:b/>
        <w:bCs/>
      </w:rPr>
      <w:tblPr/>
      <w:tcPr>
        <w:tcBorders>
          <w:top w:val="single" w:sz="8" w:space="0" w:color="000000" w:themeColor="dark1"/>
          <w:bottom w:val="single" w:sz="8" w:space="0" w:color="000000" w:themeColor="dark1"/>
        </w:tcBorders>
      </w:tcPr>
    </w:tblStylePr>
    <w:tblStylePr w:type="firstCol">
      <w:rPr>
        <w:b/>
        <w:bCs/>
      </w:rPr>
    </w:tblStylePr>
    <w:tblStylePr w:type="lastCol">
      <w:rPr>
        <w:b/>
        <w:bCs/>
      </w:rPr>
      <w:tblPr/>
      <w:tcPr>
        <w:tcBorders>
          <w:top w:val="single" w:sz="8" w:space="0" w:color="000000" w:themeColor="dark1"/>
          <w:bottom w:val="single" w:sz="8" w:space="0" w:color="000000" w:themeColor="dark1"/>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rsid w:val="00CB0664"/>
    <w:pPr>
      <w:spacing w:after="0" w:line="240" w:lineRule="auto"/>
    </w:pPr>
    <w:tblPr>
      <w:tblStyleRowBandSize w:val="1"/>
      <w:tblStyleColBandSize w:val="1"/>
      <w:tblBorders>
        <w:top w:val="single" w:sz="8" w:space="0" w:color="000000" w:themeColor="dark1"/>
        <w:bottom w:val="single" w:sz="8" w:space="0" w:color="000000" w:themeColor="dark1"/>
      </w:tblBorders>
    </w:tblPr>
    <w:tblStylePr w:type="firstRow">
      <w:rPr>
        <w:rFonts w:asciiTheme="majorHAnsi" w:eastAsiaTheme="majorEastAsia" w:hAnsiTheme="majorHAnsi" w:cstheme="majorBidi"/>
      </w:rPr>
      <w:tblPr/>
      <w:tcPr>
        <w:tcBorders>
          <w:top w:val="nil"/>
          <w:bottom w:val="single" w:sz="8" w:space="0" w:color="000000" w:themeColor="dark1"/>
        </w:tcBorders>
      </w:tcPr>
    </w:tblStylePr>
    <w:tblStylePr w:type="lastRow">
      <w:rPr>
        <w:b/>
        <w:bCs/>
      </w:rPr>
      <w:tblPr/>
      <w:tcPr>
        <w:tcBorders>
          <w:top w:val="single" w:sz="8" w:space="0" w:color="000000" w:themeColor="dark1"/>
          <w:bottom w:val="single" w:sz="8" w:space="0" w:color="000000" w:themeColor="dark1"/>
        </w:tcBorders>
      </w:tcPr>
    </w:tblStylePr>
    <w:tblStylePr w:type="firstCol">
      <w:rPr>
        <w:b/>
        <w:bCs/>
      </w:rPr>
    </w:tblStylePr>
    <w:tblStylePr w:type="lastCol">
      <w:rPr>
        <w:b/>
        <w:bCs/>
      </w:rPr>
      <w:tblPr/>
      <w:tcPr>
        <w:tcBorders>
          <w:top w:val="single" w:sz="8" w:space="0" w:color="000000" w:themeColor="dark1"/>
          <w:bottom w:val="single" w:sz="8" w:space="0" w:color="000000" w:themeColor="dark1"/>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rsid w:val="00CB0664"/>
    <w:pPr>
      <w:spacing w:after="0" w:line="240" w:lineRule="auto"/>
    </w:pPr>
    <w:tblPr>
      <w:tblStyleRowBandSize w:val="1"/>
      <w:tblStyleColBandSize w:val="1"/>
      <w:tblBorders>
        <w:top w:val="single" w:sz="8" w:space="0" w:color="000000" w:themeColor="dark1"/>
        <w:bottom w:val="single" w:sz="8" w:space="0" w:color="000000" w:themeColor="dark1"/>
      </w:tblBorders>
    </w:tblPr>
    <w:tblStylePr w:type="firstRow">
      <w:rPr>
        <w:rFonts w:asciiTheme="majorHAnsi" w:eastAsiaTheme="majorEastAsia" w:hAnsiTheme="majorHAnsi" w:cstheme="majorBidi"/>
      </w:rPr>
      <w:tblPr/>
      <w:tcPr>
        <w:tcBorders>
          <w:top w:val="nil"/>
          <w:bottom w:val="single" w:sz="8" w:space="0" w:color="000000" w:themeColor="dark1"/>
        </w:tcBorders>
      </w:tcPr>
    </w:tblStylePr>
    <w:tblStylePr w:type="lastRow">
      <w:rPr>
        <w:b/>
        <w:bCs/>
      </w:rPr>
      <w:tblPr/>
      <w:tcPr>
        <w:tcBorders>
          <w:top w:val="single" w:sz="8" w:space="0" w:color="000000" w:themeColor="dark1"/>
          <w:bottom w:val="single" w:sz="8" w:space="0" w:color="000000" w:themeColor="dark1"/>
        </w:tcBorders>
      </w:tcPr>
    </w:tblStylePr>
    <w:tblStylePr w:type="firstCol">
      <w:rPr>
        <w:b/>
        <w:bCs/>
      </w:rPr>
    </w:tblStylePr>
    <w:tblStylePr w:type="lastCol">
      <w:rPr>
        <w:b/>
        <w:bCs/>
      </w:rPr>
      <w:tblPr/>
      <w:tcPr>
        <w:tcBorders>
          <w:top w:val="single" w:sz="8" w:space="0" w:color="000000" w:themeColor="dark1"/>
          <w:bottom w:val="single" w:sz="8" w:space="0" w:color="000000" w:themeColor="dark1"/>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tblBorders>
    </w:tblPr>
    <w:tblStylePr w:type="firstRow">
      <w:rPr>
        <w:sz w:val="24"/>
        <w:szCs w:val="24"/>
      </w:rPr>
      <w:tblPr/>
      <w:tcPr>
        <w:tcBorders>
          <w:top w:val="nil"/>
          <w:left w:val="nil"/>
          <w:bottom w:val="single" w:sz="24" w:space="0" w:color="000000" w:themeColor="dark1"/>
          <w:right w:val="nil"/>
          <w:insideH w:val="nil"/>
          <w:insideV w:val="nil"/>
        </w:tcBorders>
        <w:shd w:val="clear" w:color="auto" w:fill="FFFFFF" w:themeFill="background1"/>
      </w:tcPr>
    </w:tblStylePr>
    <w:tblStylePr w:type="lastRow">
      <w:tblPr/>
      <w:tcPr>
        <w:tcBorders>
          <w:top w:val="single" w:sz="8" w:space="0" w:color="000000" w:themeColor="dark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dark1"/>
          <w:insideH w:val="nil"/>
          <w:insideV w:val="nil"/>
        </w:tcBorders>
        <w:shd w:val="clear" w:color="auto" w:fill="FFFFFF" w:themeFill="background1"/>
      </w:tcPr>
    </w:tblStylePr>
    <w:tblStylePr w:type="lastCol">
      <w:tblPr/>
      <w:tcPr>
        <w:tcBorders>
          <w:top w:val="nil"/>
          <w:left w:val="single" w:sz="8" w:space="0" w:color="000000" w:themeColor="dark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tblBorders>
    </w:tblPr>
    <w:tblStylePr w:type="firstRow">
      <w:rPr>
        <w:sz w:val="24"/>
        <w:szCs w:val="24"/>
      </w:rPr>
      <w:tblPr/>
      <w:tcPr>
        <w:tcBorders>
          <w:top w:val="nil"/>
          <w:left w:val="nil"/>
          <w:bottom w:val="single" w:sz="24" w:space="0" w:color="000000" w:themeColor="dark1"/>
          <w:right w:val="nil"/>
          <w:insideH w:val="nil"/>
          <w:insideV w:val="nil"/>
        </w:tcBorders>
        <w:shd w:val="clear" w:color="auto" w:fill="FFFFFF" w:themeFill="background1"/>
      </w:tcPr>
    </w:tblStylePr>
    <w:tblStylePr w:type="lastRow">
      <w:tblPr/>
      <w:tcPr>
        <w:tcBorders>
          <w:top w:val="single" w:sz="8" w:space="0" w:color="000000" w:themeColor="dark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dark1"/>
          <w:insideH w:val="nil"/>
          <w:insideV w:val="nil"/>
        </w:tcBorders>
        <w:shd w:val="clear" w:color="auto" w:fill="FFFFFF" w:themeFill="background1"/>
      </w:tcPr>
    </w:tblStylePr>
    <w:tblStylePr w:type="lastCol">
      <w:tblPr/>
      <w:tcPr>
        <w:tcBorders>
          <w:top w:val="nil"/>
          <w:left w:val="single" w:sz="8" w:space="0" w:color="000000" w:themeColor="dark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tblBorders>
    </w:tblPr>
    <w:tblStylePr w:type="firstRow">
      <w:rPr>
        <w:sz w:val="24"/>
        <w:szCs w:val="24"/>
      </w:rPr>
      <w:tblPr/>
      <w:tcPr>
        <w:tcBorders>
          <w:top w:val="nil"/>
          <w:left w:val="nil"/>
          <w:bottom w:val="single" w:sz="24" w:space="0" w:color="000000" w:themeColor="dark1"/>
          <w:right w:val="nil"/>
          <w:insideH w:val="nil"/>
          <w:insideV w:val="nil"/>
        </w:tcBorders>
        <w:shd w:val="clear" w:color="auto" w:fill="FFFFFF" w:themeFill="background1"/>
      </w:tcPr>
    </w:tblStylePr>
    <w:tblStylePr w:type="lastRow">
      <w:tblPr/>
      <w:tcPr>
        <w:tcBorders>
          <w:top w:val="single" w:sz="8" w:space="0" w:color="000000" w:themeColor="dark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dark1"/>
          <w:insideH w:val="nil"/>
          <w:insideV w:val="nil"/>
        </w:tcBorders>
        <w:shd w:val="clear" w:color="auto" w:fill="FFFFFF" w:themeFill="background1"/>
      </w:tcPr>
    </w:tblStylePr>
    <w:tblStylePr w:type="lastCol">
      <w:tblPr/>
      <w:tcPr>
        <w:tcBorders>
          <w:top w:val="nil"/>
          <w:left w:val="single" w:sz="8" w:space="0" w:color="000000" w:themeColor="dark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tblBorders>
    </w:tblPr>
    <w:tblStylePr w:type="firstRow">
      <w:rPr>
        <w:sz w:val="24"/>
        <w:szCs w:val="24"/>
      </w:rPr>
      <w:tblPr/>
      <w:tcPr>
        <w:tcBorders>
          <w:top w:val="nil"/>
          <w:left w:val="nil"/>
          <w:bottom w:val="single" w:sz="24" w:space="0" w:color="000000" w:themeColor="dark1"/>
          <w:right w:val="nil"/>
          <w:insideH w:val="nil"/>
          <w:insideV w:val="nil"/>
        </w:tcBorders>
        <w:shd w:val="clear" w:color="auto" w:fill="FFFFFF" w:themeFill="background1"/>
      </w:tcPr>
    </w:tblStylePr>
    <w:tblStylePr w:type="lastRow">
      <w:tblPr/>
      <w:tcPr>
        <w:tcBorders>
          <w:top w:val="single" w:sz="8" w:space="0" w:color="000000" w:themeColor="dark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dark1"/>
          <w:insideH w:val="nil"/>
          <w:insideV w:val="nil"/>
        </w:tcBorders>
        <w:shd w:val="clear" w:color="auto" w:fill="FFFFFF" w:themeFill="background1"/>
      </w:tcPr>
    </w:tblStylePr>
    <w:tblStylePr w:type="lastCol">
      <w:tblPr/>
      <w:tcPr>
        <w:tcBorders>
          <w:top w:val="nil"/>
          <w:left w:val="single" w:sz="8" w:space="0" w:color="000000" w:themeColor="dark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tblBorders>
    </w:tblPr>
    <w:tblStylePr w:type="firstRow">
      <w:rPr>
        <w:sz w:val="24"/>
        <w:szCs w:val="24"/>
      </w:rPr>
      <w:tblPr/>
      <w:tcPr>
        <w:tcBorders>
          <w:top w:val="nil"/>
          <w:left w:val="nil"/>
          <w:bottom w:val="single" w:sz="24" w:space="0" w:color="000000" w:themeColor="dark1"/>
          <w:right w:val="nil"/>
          <w:insideH w:val="nil"/>
          <w:insideV w:val="nil"/>
        </w:tcBorders>
        <w:shd w:val="clear" w:color="auto" w:fill="FFFFFF" w:themeFill="background1"/>
      </w:tcPr>
    </w:tblStylePr>
    <w:tblStylePr w:type="lastRow">
      <w:tblPr/>
      <w:tcPr>
        <w:tcBorders>
          <w:top w:val="single" w:sz="8" w:space="0" w:color="000000" w:themeColor="dark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dark1"/>
          <w:insideH w:val="nil"/>
          <w:insideV w:val="nil"/>
        </w:tcBorders>
        <w:shd w:val="clear" w:color="auto" w:fill="FFFFFF" w:themeFill="background1"/>
      </w:tcPr>
    </w:tblStylePr>
    <w:tblStylePr w:type="lastCol">
      <w:tblPr/>
      <w:tcPr>
        <w:tcBorders>
          <w:top w:val="nil"/>
          <w:left w:val="single" w:sz="8" w:space="0" w:color="000000" w:themeColor="dark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tblBorders>
    </w:tblPr>
    <w:tblStylePr w:type="firstRow">
      <w:rPr>
        <w:sz w:val="24"/>
        <w:szCs w:val="24"/>
      </w:rPr>
      <w:tblPr/>
      <w:tcPr>
        <w:tcBorders>
          <w:top w:val="nil"/>
          <w:left w:val="nil"/>
          <w:bottom w:val="single" w:sz="24" w:space="0" w:color="000000" w:themeColor="dark1"/>
          <w:right w:val="nil"/>
          <w:insideH w:val="nil"/>
          <w:insideV w:val="nil"/>
        </w:tcBorders>
        <w:shd w:val="clear" w:color="auto" w:fill="FFFFFF" w:themeFill="background1"/>
      </w:tcPr>
    </w:tblStylePr>
    <w:tblStylePr w:type="lastRow">
      <w:tblPr/>
      <w:tcPr>
        <w:tcBorders>
          <w:top w:val="single" w:sz="8" w:space="0" w:color="000000" w:themeColor="dark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dark1"/>
          <w:insideH w:val="nil"/>
          <w:insideV w:val="nil"/>
        </w:tcBorders>
        <w:shd w:val="clear" w:color="auto" w:fill="FFFFFF" w:themeFill="background1"/>
      </w:tcPr>
    </w:tblStylePr>
    <w:tblStylePr w:type="lastCol">
      <w:tblPr/>
      <w:tcPr>
        <w:tcBorders>
          <w:top w:val="nil"/>
          <w:left w:val="single" w:sz="8" w:space="0" w:color="000000" w:themeColor="dark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tblBorders>
    </w:tblPr>
    <w:tblStylePr w:type="firstRow">
      <w:rPr>
        <w:sz w:val="24"/>
        <w:szCs w:val="24"/>
      </w:rPr>
      <w:tblPr/>
      <w:tcPr>
        <w:tcBorders>
          <w:top w:val="nil"/>
          <w:left w:val="nil"/>
          <w:bottom w:val="single" w:sz="24" w:space="0" w:color="000000" w:themeColor="dark1"/>
          <w:right w:val="nil"/>
          <w:insideH w:val="nil"/>
          <w:insideV w:val="nil"/>
        </w:tcBorders>
        <w:shd w:val="clear" w:color="auto" w:fill="FFFFFF" w:themeFill="background1"/>
      </w:tcPr>
    </w:tblStylePr>
    <w:tblStylePr w:type="lastRow">
      <w:tblPr/>
      <w:tcPr>
        <w:tcBorders>
          <w:top w:val="single" w:sz="8" w:space="0" w:color="000000" w:themeColor="dark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dark1"/>
          <w:insideH w:val="nil"/>
          <w:insideV w:val="nil"/>
        </w:tcBorders>
        <w:shd w:val="clear" w:color="auto" w:fill="FFFFFF" w:themeFill="background1"/>
      </w:tcPr>
    </w:tblStylePr>
    <w:tblStylePr w:type="lastCol">
      <w:tblPr/>
      <w:tcPr>
        <w:tcBorders>
          <w:top w:val="nil"/>
          <w:left w:val="single" w:sz="8" w:space="0" w:color="000000" w:themeColor="dark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single" w:sz="8" w:space="0" w:color="404040" w:themeColor="dark1" w:themeTint="BF"/>
        <w:insideV w:val="single" w:sz="8" w:space="0" w:color="404040" w:themeColor="dark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dark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single" w:sz="8" w:space="0" w:color="404040" w:themeColor="dark1" w:themeTint="BF"/>
        <w:insideV w:val="single" w:sz="8" w:space="0" w:color="404040" w:themeColor="dark1" w:themeTint="BF"/>
      </w:tblBorders>
    </w:tblPr>
    <w:tcPr>
      <w:shd w:val="clear" w:color="auto" w:fill="B2DEF2" w:themeFill="accent1" w:themeFillTint="3F"/>
    </w:tcPr>
    <w:tblStylePr w:type="firstRow">
      <w:rPr>
        <w:b/>
        <w:bCs/>
      </w:rPr>
    </w:tblStylePr>
    <w:tblStylePr w:type="lastRow">
      <w:rPr>
        <w:b/>
        <w:bCs/>
      </w:rPr>
      <w:tblPr/>
      <w:tcPr>
        <w:tcBorders>
          <w:top w:val="single" w:sz="18" w:space="0" w:color="404040" w:themeColor="dark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single" w:sz="8" w:space="0" w:color="404040" w:themeColor="dark1" w:themeTint="BF"/>
        <w:insideV w:val="single" w:sz="8" w:space="0" w:color="404040" w:themeColor="dark1" w:themeTint="BF"/>
      </w:tblBorders>
    </w:tblPr>
    <w:tcPr>
      <w:shd w:val="clear" w:color="auto" w:fill="F9DBCC" w:themeFill="accent2" w:themeFillTint="3F"/>
    </w:tcPr>
    <w:tblStylePr w:type="firstRow">
      <w:rPr>
        <w:b/>
        <w:bCs/>
      </w:rPr>
    </w:tblStylePr>
    <w:tblStylePr w:type="lastRow">
      <w:rPr>
        <w:b/>
        <w:bCs/>
      </w:rPr>
      <w:tblPr/>
      <w:tcPr>
        <w:tcBorders>
          <w:top w:val="single" w:sz="18" w:space="0" w:color="404040" w:themeColor="dark1"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single" w:sz="8" w:space="0" w:color="404040" w:themeColor="dark1" w:themeTint="BF"/>
        <w:insideV w:val="single" w:sz="8" w:space="0" w:color="404040" w:themeColor="dark1" w:themeTint="BF"/>
      </w:tblBorders>
    </w:tblPr>
    <w:tcPr>
      <w:shd w:val="clear" w:color="auto" w:fill="B3EDBA" w:themeFill="accent3" w:themeFillTint="3F"/>
    </w:tcPr>
    <w:tblStylePr w:type="firstRow">
      <w:rPr>
        <w:b/>
        <w:bCs/>
      </w:rPr>
    </w:tblStylePr>
    <w:tblStylePr w:type="lastRow">
      <w:rPr>
        <w:b/>
        <w:bCs/>
      </w:rPr>
      <w:tblPr/>
      <w:tcPr>
        <w:tcBorders>
          <w:top w:val="single" w:sz="18" w:space="0" w:color="404040" w:themeColor="dark1"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single" w:sz="8" w:space="0" w:color="404040" w:themeColor="dark1" w:themeTint="BF"/>
        <w:insideV w:val="single" w:sz="8" w:space="0" w:color="404040" w:themeColor="dark1" w:themeTint="BF"/>
      </w:tblBorders>
    </w:tblPr>
    <w:tcPr>
      <w:shd w:val="clear" w:color="auto" w:fill="BDE9FA" w:themeFill="accent4" w:themeFillTint="3F"/>
    </w:tcPr>
    <w:tblStylePr w:type="firstRow">
      <w:rPr>
        <w:b/>
        <w:bCs/>
      </w:rPr>
    </w:tblStylePr>
    <w:tblStylePr w:type="lastRow">
      <w:rPr>
        <w:b/>
        <w:bCs/>
      </w:rPr>
      <w:tblPr/>
      <w:tcPr>
        <w:tcBorders>
          <w:top w:val="single" w:sz="18" w:space="0" w:color="404040" w:themeColor="dark1"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single" w:sz="8" w:space="0" w:color="404040" w:themeColor="dark1" w:themeTint="BF"/>
        <w:insideV w:val="single" w:sz="8" w:space="0" w:color="404040" w:themeColor="dark1" w:themeTint="BF"/>
      </w:tblBorders>
    </w:tblPr>
    <w:tcPr>
      <w:shd w:val="clear" w:color="auto" w:fill="EFC3E9" w:themeFill="accent5" w:themeFillTint="3F"/>
    </w:tcPr>
    <w:tblStylePr w:type="firstRow">
      <w:rPr>
        <w:b/>
        <w:bCs/>
      </w:rPr>
    </w:tblStylePr>
    <w:tblStylePr w:type="lastRow">
      <w:rPr>
        <w:b/>
        <w:bCs/>
      </w:rPr>
      <w:tblPr/>
      <w:tcPr>
        <w:tcBorders>
          <w:top w:val="single" w:sz="18" w:space="0" w:color="404040" w:themeColor="dark1"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404040" w:themeColor="dark1" w:themeTint="BF"/>
        <w:left w:val="single" w:sz="8" w:space="0" w:color="404040" w:themeColor="dark1" w:themeTint="BF"/>
        <w:bottom w:val="single" w:sz="8" w:space="0" w:color="404040" w:themeColor="dark1" w:themeTint="BF"/>
        <w:right w:val="single" w:sz="8" w:space="0" w:color="404040" w:themeColor="dark1" w:themeTint="BF"/>
        <w:insideH w:val="single" w:sz="8" w:space="0" w:color="404040" w:themeColor="dark1" w:themeTint="BF"/>
        <w:insideV w:val="single" w:sz="8" w:space="0" w:color="404040" w:themeColor="dark1" w:themeTint="BF"/>
      </w:tblBorders>
    </w:tblPr>
    <w:tcPr>
      <w:shd w:val="clear" w:color="auto" w:fill="D0EFC5" w:themeFill="accent6" w:themeFillTint="3F"/>
    </w:tcPr>
    <w:tblStylePr w:type="firstRow">
      <w:rPr>
        <w:b/>
        <w:bCs/>
      </w:rPr>
    </w:tblStylePr>
    <w:tblStylePr w:type="lastRow">
      <w:rPr>
        <w:b/>
        <w:bCs/>
      </w:rPr>
      <w:tblPr/>
      <w:tcPr>
        <w:tcBorders>
          <w:top w:val="single" w:sz="18" w:space="0" w:color="404040" w:themeColor="dark1"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insideH w:val="single" w:sz="8" w:space="0" w:color="000000" w:themeColor="dark1"/>
        <w:insideV w:val="single" w:sz="8" w:space="0" w:color="000000" w:themeColor="dark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dark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dark1"/>
          <w:insideV w:val="single" w:sz="6" w:space="0" w:color="000000" w:themeColor="dark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insideH w:val="single" w:sz="8" w:space="0" w:color="000000" w:themeColor="dark1"/>
        <w:insideV w:val="single" w:sz="8" w:space="0" w:color="000000" w:themeColor="dark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dark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000000" w:themeColor="dark1"/>
          <w:insideV w:val="single" w:sz="6" w:space="0" w:color="000000" w:themeColor="dark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insideH w:val="single" w:sz="8" w:space="0" w:color="000000" w:themeColor="dark1"/>
        <w:insideV w:val="single" w:sz="8" w:space="0" w:color="000000" w:themeColor="dark1"/>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dark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000000" w:themeColor="dark1"/>
          <w:insideV w:val="single" w:sz="6" w:space="0" w:color="000000" w:themeColor="dark1"/>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insideH w:val="single" w:sz="8" w:space="0" w:color="000000" w:themeColor="dark1"/>
        <w:insideV w:val="single" w:sz="8" w:space="0" w:color="000000" w:themeColor="dark1"/>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dark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000000" w:themeColor="dark1"/>
          <w:insideV w:val="single" w:sz="6" w:space="0" w:color="000000" w:themeColor="dark1"/>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insideH w:val="single" w:sz="8" w:space="0" w:color="000000" w:themeColor="dark1"/>
        <w:insideV w:val="single" w:sz="8" w:space="0" w:color="000000" w:themeColor="dark1"/>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dark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00000" w:themeColor="dark1"/>
          <w:insideV w:val="single" w:sz="6" w:space="0" w:color="000000" w:themeColor="dark1"/>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insideH w:val="single" w:sz="8" w:space="0" w:color="000000" w:themeColor="dark1"/>
        <w:insideV w:val="single" w:sz="8" w:space="0" w:color="000000" w:themeColor="dark1"/>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dark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000000" w:themeColor="dark1"/>
          <w:insideV w:val="single" w:sz="6" w:space="0" w:color="000000" w:themeColor="dark1"/>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insideH w:val="single" w:sz="8" w:space="0" w:color="000000" w:themeColor="dark1"/>
        <w:insideV w:val="single" w:sz="8" w:space="0" w:color="000000" w:themeColor="dark1"/>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dark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000000" w:themeColor="dark1"/>
          <w:insideV w:val="single" w:sz="6" w:space="0" w:color="000000" w:themeColor="dark1"/>
        </w:tcBorders>
        <w:shd w:val="clear" w:color="auto" w:fill="A0DF8A"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insideH w:val="single" w:sz="6" w:space="0" w:color="000000" w:themeColor="dark1"/>
        <w:insideV w:val="single" w:sz="6" w:space="0" w:color="000000" w:themeColor="dark1"/>
      </w:tblBorders>
    </w:tblPr>
    <w:tcPr>
      <w:shd w:val="clear" w:color="auto" w:fill="C0C0C0" w:themeFill="text1" w:themeFillTint="3F"/>
    </w:tcPr>
    <w:tblStylePr w:type="firstRow">
      <w:rPr>
        <w:b/>
        <w:bCs/>
        <w:i w:val="0"/>
        <w:iCs w:val="0"/>
      </w:rPr>
      <w:tblPr/>
      <w:tcPr>
        <w:tcBorders>
          <w:top w:val="single" w:sz="8" w:space="0" w:color="000000" w:themeColor="dark1"/>
          <w:left w:val="single" w:sz="8" w:space="0" w:color="000000" w:themeColor="dark1"/>
          <w:bottom w:val="single" w:sz="24" w:space="0" w:color="000000" w:themeColor="dark1"/>
          <w:right w:val="single" w:sz="8" w:space="0" w:color="000000" w:themeColor="dark1"/>
          <w:insideH w:val="nil"/>
          <w:insideV w:val="single" w:sz="8" w:space="0" w:color="000000" w:themeColor="dark1"/>
        </w:tcBorders>
        <w:shd w:val="clear" w:color="auto" w:fill="000000" w:themeFill="text1"/>
      </w:tcPr>
    </w:tblStylePr>
    <w:tblStylePr w:type="lastRow">
      <w:rPr>
        <w:b/>
        <w:bCs/>
        <w:i w:val="0"/>
        <w:iCs w:val="0"/>
      </w:rPr>
      <w:tblPr/>
      <w:tcPr>
        <w:tcBorders>
          <w:top w:val="single" w:sz="24" w:space="0" w:color="000000" w:themeColor="dark1"/>
          <w:left w:val="single" w:sz="8" w:space="0" w:color="000000" w:themeColor="dark1"/>
          <w:bottom w:val="single" w:sz="8" w:space="0" w:color="000000" w:themeColor="dark1"/>
          <w:right w:val="single" w:sz="8" w:space="0" w:color="000000" w:themeColor="dark1"/>
          <w:insideH w:val="nil"/>
          <w:insideV w:val="single" w:sz="8" w:space="0" w:color="000000" w:themeColor="dark1"/>
        </w:tcBorders>
        <w:shd w:val="clear" w:color="auto" w:fill="000000" w:themeFill="text1"/>
      </w:tcPr>
    </w:tblStylePr>
    <w:tblStylePr w:type="firstCol">
      <w:rPr>
        <w:b/>
        <w:bCs/>
        <w:i w:val="0"/>
        <w:iCs w:val="0"/>
      </w:rPr>
      <w:tblPr/>
      <w:tcPr>
        <w:tcBorders>
          <w:left w:val="single" w:sz="8" w:space="0" w:color="000000" w:themeColor="dark1"/>
          <w:right w:val="single" w:sz="24" w:space="0" w:color="000000" w:themeColor="dark1"/>
          <w:insideH w:val="nil"/>
          <w:insideV w:val="nil"/>
        </w:tcBorders>
        <w:shd w:val="clear" w:color="auto" w:fill="000000" w:themeFill="text1"/>
      </w:tcPr>
    </w:tblStylePr>
    <w:tblStylePr w:type="lastCol">
      <w:rPr>
        <w:b/>
        <w:bCs/>
        <w:i w:val="0"/>
        <w:iCs w:val="0"/>
      </w:rPr>
      <w:tblPr/>
      <w:tcPr>
        <w:tcBorders>
          <w:top w:val="nil"/>
          <w:left w:val="single" w:sz="24" w:space="0" w:color="000000" w:themeColor="dark1"/>
          <w:bottom w:val="nil"/>
          <w:right w:val="nil"/>
          <w:insideH w:val="nil"/>
          <w:insideV w:val="nil"/>
        </w:tcBorders>
        <w:shd w:val="clear" w:color="auto" w:fill="000000" w:themeFill="text1"/>
      </w:tcPr>
    </w:tblStylePr>
    <w:tblStylePr w:type="band1Vert">
      <w:tblPr/>
      <w:tcPr>
        <w:tcBorders>
          <w:top w:val="single" w:sz="8" w:space="0" w:color="000000" w:themeColor="dark1"/>
          <w:left w:val="single" w:sz="8" w:space="0" w:color="000000" w:themeColor="dark1"/>
          <w:bottom w:val="single" w:sz="8" w:space="0" w:color="000000" w:themeColor="dark1"/>
          <w:right w:val="single" w:sz="8" w:space="0" w:color="000000" w:themeColor="dark1"/>
          <w:insideH w:val="nil"/>
          <w:insideV w:val="nil"/>
        </w:tcBorders>
        <w:shd w:val="clear" w:color="auto" w:fill="808080" w:themeFill="text1" w:themeFillTint="7F"/>
      </w:tcPr>
    </w:tblStylePr>
    <w:tblStylePr w:type="band1Horz">
      <w:tblPr/>
      <w:tcPr>
        <w:tcBorders>
          <w:top w:val="single" w:sz="8" w:space="0" w:color="000000" w:themeColor="dark1"/>
          <w:left w:val="single" w:sz="8" w:space="0" w:color="000000" w:themeColor="dark1"/>
          <w:bottom w:val="single" w:sz="8" w:space="0" w:color="000000" w:themeColor="dark1"/>
          <w:right w:val="single" w:sz="8" w:space="0" w:color="000000" w:themeColor="dark1"/>
          <w:insideH w:val="single" w:sz="8" w:space="0" w:color="000000" w:themeColor="dark1"/>
          <w:insideV w:val="single" w:sz="8" w:space="0" w:color="000000" w:themeColor="dark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insideH w:val="single" w:sz="6" w:space="0" w:color="000000" w:themeColor="dark1"/>
        <w:insideV w:val="single" w:sz="6" w:space="0" w:color="000000" w:themeColor="dark1"/>
      </w:tblBorders>
    </w:tblPr>
    <w:tcPr>
      <w:shd w:val="clear" w:color="auto" w:fill="B2DEF2" w:themeFill="accent1" w:themeFillTint="3F"/>
    </w:tcPr>
    <w:tblStylePr w:type="firstRow">
      <w:rPr>
        <w:b/>
        <w:bCs/>
        <w:i w:val="0"/>
        <w:iCs w:val="0"/>
      </w:rPr>
      <w:tblPr/>
      <w:tcPr>
        <w:tcBorders>
          <w:top w:val="single" w:sz="8" w:space="0" w:color="000000" w:themeColor="dark1"/>
          <w:left w:val="single" w:sz="8" w:space="0" w:color="000000" w:themeColor="dark1"/>
          <w:bottom w:val="single" w:sz="24" w:space="0" w:color="000000" w:themeColor="dark1"/>
          <w:right w:val="single" w:sz="8" w:space="0" w:color="000000" w:themeColor="dark1"/>
          <w:insideH w:val="nil"/>
          <w:insideV w:val="single" w:sz="8" w:space="0" w:color="000000" w:themeColor="dark1"/>
        </w:tcBorders>
        <w:shd w:val="clear" w:color="auto" w:fill="156082" w:themeFill="accent1"/>
      </w:tcPr>
    </w:tblStylePr>
    <w:tblStylePr w:type="lastRow">
      <w:rPr>
        <w:b/>
        <w:bCs/>
        <w:i w:val="0"/>
        <w:iCs w:val="0"/>
      </w:rPr>
      <w:tblPr/>
      <w:tcPr>
        <w:tcBorders>
          <w:top w:val="single" w:sz="24" w:space="0" w:color="000000" w:themeColor="dark1"/>
          <w:left w:val="single" w:sz="8" w:space="0" w:color="000000" w:themeColor="dark1"/>
          <w:bottom w:val="single" w:sz="8" w:space="0" w:color="000000" w:themeColor="dark1"/>
          <w:right w:val="single" w:sz="8" w:space="0" w:color="000000" w:themeColor="dark1"/>
          <w:insideH w:val="nil"/>
          <w:insideV w:val="single" w:sz="8" w:space="0" w:color="000000" w:themeColor="dark1"/>
        </w:tcBorders>
        <w:shd w:val="clear" w:color="auto" w:fill="156082" w:themeFill="accent1"/>
      </w:tcPr>
    </w:tblStylePr>
    <w:tblStylePr w:type="firstCol">
      <w:rPr>
        <w:b/>
        <w:bCs/>
        <w:i w:val="0"/>
        <w:iCs w:val="0"/>
      </w:rPr>
      <w:tblPr/>
      <w:tcPr>
        <w:tcBorders>
          <w:left w:val="single" w:sz="8" w:space="0" w:color="000000" w:themeColor="dark1"/>
          <w:right w:val="single" w:sz="24" w:space="0" w:color="000000" w:themeColor="dark1"/>
          <w:insideH w:val="nil"/>
          <w:insideV w:val="nil"/>
        </w:tcBorders>
        <w:shd w:val="clear" w:color="auto" w:fill="156082" w:themeFill="accent1"/>
      </w:tcPr>
    </w:tblStylePr>
    <w:tblStylePr w:type="lastCol">
      <w:rPr>
        <w:b/>
        <w:bCs/>
        <w:i w:val="0"/>
        <w:iCs w:val="0"/>
      </w:rPr>
      <w:tblPr/>
      <w:tcPr>
        <w:tcBorders>
          <w:top w:val="nil"/>
          <w:left w:val="single" w:sz="24" w:space="0" w:color="000000" w:themeColor="dark1"/>
          <w:bottom w:val="nil"/>
          <w:right w:val="nil"/>
          <w:insideH w:val="nil"/>
          <w:insideV w:val="nil"/>
        </w:tcBorders>
        <w:shd w:val="clear" w:color="auto" w:fill="156082" w:themeFill="accent1"/>
      </w:tcPr>
    </w:tblStylePr>
    <w:tblStylePr w:type="band1Vert">
      <w:tblPr/>
      <w:tcPr>
        <w:tcBorders>
          <w:top w:val="single" w:sz="8" w:space="0" w:color="000000" w:themeColor="dark1"/>
          <w:left w:val="single" w:sz="8" w:space="0" w:color="000000" w:themeColor="dark1"/>
          <w:bottom w:val="single" w:sz="8" w:space="0" w:color="000000" w:themeColor="dark1"/>
          <w:right w:val="single" w:sz="8" w:space="0" w:color="000000" w:themeColor="dark1"/>
          <w:insideH w:val="nil"/>
          <w:insideV w:val="nil"/>
        </w:tcBorders>
        <w:shd w:val="clear" w:color="auto" w:fill="64BDE6" w:themeFill="accent1" w:themeFillTint="7F"/>
      </w:tcPr>
    </w:tblStylePr>
    <w:tblStylePr w:type="band1Horz">
      <w:tblPr/>
      <w:tcPr>
        <w:tcBorders>
          <w:top w:val="single" w:sz="8" w:space="0" w:color="000000" w:themeColor="dark1"/>
          <w:left w:val="single" w:sz="8" w:space="0" w:color="000000" w:themeColor="dark1"/>
          <w:bottom w:val="single" w:sz="8" w:space="0" w:color="000000" w:themeColor="dark1"/>
          <w:right w:val="single" w:sz="8" w:space="0" w:color="000000" w:themeColor="dark1"/>
          <w:insideH w:val="single" w:sz="8" w:space="0" w:color="000000" w:themeColor="dark1"/>
          <w:insideV w:val="single" w:sz="8" w:space="0" w:color="000000" w:themeColor="dark1"/>
        </w:tcBorders>
        <w:shd w:val="clear" w:color="auto" w:fill="64BDE6"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insideH w:val="single" w:sz="6" w:space="0" w:color="000000" w:themeColor="dark1"/>
        <w:insideV w:val="single" w:sz="6" w:space="0" w:color="000000" w:themeColor="dark1"/>
      </w:tblBorders>
    </w:tblPr>
    <w:tcPr>
      <w:shd w:val="clear" w:color="auto" w:fill="F9DBCC" w:themeFill="accent2" w:themeFillTint="3F"/>
    </w:tcPr>
    <w:tblStylePr w:type="firstRow">
      <w:rPr>
        <w:b/>
        <w:bCs/>
        <w:i w:val="0"/>
        <w:iCs w:val="0"/>
      </w:rPr>
      <w:tblPr/>
      <w:tcPr>
        <w:tcBorders>
          <w:top w:val="single" w:sz="8" w:space="0" w:color="000000" w:themeColor="dark1"/>
          <w:left w:val="single" w:sz="8" w:space="0" w:color="000000" w:themeColor="dark1"/>
          <w:bottom w:val="single" w:sz="24" w:space="0" w:color="000000" w:themeColor="dark1"/>
          <w:right w:val="single" w:sz="8" w:space="0" w:color="000000" w:themeColor="dark1"/>
          <w:insideH w:val="nil"/>
          <w:insideV w:val="single" w:sz="8" w:space="0" w:color="000000" w:themeColor="dark1"/>
        </w:tcBorders>
        <w:shd w:val="clear" w:color="auto" w:fill="E97132" w:themeFill="accent2"/>
      </w:tcPr>
    </w:tblStylePr>
    <w:tblStylePr w:type="lastRow">
      <w:rPr>
        <w:b/>
        <w:bCs/>
        <w:i w:val="0"/>
        <w:iCs w:val="0"/>
      </w:rPr>
      <w:tblPr/>
      <w:tcPr>
        <w:tcBorders>
          <w:top w:val="single" w:sz="24" w:space="0" w:color="000000" w:themeColor="dark1"/>
          <w:left w:val="single" w:sz="8" w:space="0" w:color="000000" w:themeColor="dark1"/>
          <w:bottom w:val="single" w:sz="8" w:space="0" w:color="000000" w:themeColor="dark1"/>
          <w:right w:val="single" w:sz="8" w:space="0" w:color="000000" w:themeColor="dark1"/>
          <w:insideH w:val="nil"/>
          <w:insideV w:val="single" w:sz="8" w:space="0" w:color="000000" w:themeColor="dark1"/>
        </w:tcBorders>
        <w:shd w:val="clear" w:color="auto" w:fill="E97132" w:themeFill="accent2"/>
      </w:tcPr>
    </w:tblStylePr>
    <w:tblStylePr w:type="firstCol">
      <w:rPr>
        <w:b/>
        <w:bCs/>
        <w:i w:val="0"/>
        <w:iCs w:val="0"/>
      </w:rPr>
      <w:tblPr/>
      <w:tcPr>
        <w:tcBorders>
          <w:left w:val="single" w:sz="8" w:space="0" w:color="000000" w:themeColor="dark1"/>
          <w:right w:val="single" w:sz="24" w:space="0" w:color="000000" w:themeColor="dark1"/>
          <w:insideH w:val="nil"/>
          <w:insideV w:val="nil"/>
        </w:tcBorders>
        <w:shd w:val="clear" w:color="auto" w:fill="E97132" w:themeFill="accent2"/>
      </w:tcPr>
    </w:tblStylePr>
    <w:tblStylePr w:type="lastCol">
      <w:rPr>
        <w:b/>
        <w:bCs/>
        <w:i w:val="0"/>
        <w:iCs w:val="0"/>
      </w:rPr>
      <w:tblPr/>
      <w:tcPr>
        <w:tcBorders>
          <w:top w:val="nil"/>
          <w:left w:val="single" w:sz="24" w:space="0" w:color="000000" w:themeColor="dark1"/>
          <w:bottom w:val="nil"/>
          <w:right w:val="nil"/>
          <w:insideH w:val="nil"/>
          <w:insideV w:val="nil"/>
        </w:tcBorders>
        <w:shd w:val="clear" w:color="auto" w:fill="E97132" w:themeFill="accent2"/>
      </w:tcPr>
    </w:tblStylePr>
    <w:tblStylePr w:type="band1Vert">
      <w:tblPr/>
      <w:tcPr>
        <w:tcBorders>
          <w:top w:val="single" w:sz="8" w:space="0" w:color="000000" w:themeColor="dark1"/>
          <w:left w:val="single" w:sz="8" w:space="0" w:color="000000" w:themeColor="dark1"/>
          <w:bottom w:val="single" w:sz="8" w:space="0" w:color="000000" w:themeColor="dark1"/>
          <w:right w:val="single" w:sz="8" w:space="0" w:color="000000" w:themeColor="dark1"/>
          <w:insideH w:val="nil"/>
          <w:insideV w:val="nil"/>
        </w:tcBorders>
        <w:shd w:val="clear" w:color="auto" w:fill="F4B798" w:themeFill="accent2" w:themeFillTint="7F"/>
      </w:tcPr>
    </w:tblStylePr>
    <w:tblStylePr w:type="band1Horz">
      <w:tblPr/>
      <w:tcPr>
        <w:tcBorders>
          <w:top w:val="single" w:sz="8" w:space="0" w:color="000000" w:themeColor="dark1"/>
          <w:left w:val="single" w:sz="8" w:space="0" w:color="000000" w:themeColor="dark1"/>
          <w:bottom w:val="single" w:sz="8" w:space="0" w:color="000000" w:themeColor="dark1"/>
          <w:right w:val="single" w:sz="8" w:space="0" w:color="000000" w:themeColor="dark1"/>
          <w:insideH w:val="single" w:sz="8" w:space="0" w:color="000000" w:themeColor="dark1"/>
          <w:insideV w:val="single" w:sz="8" w:space="0" w:color="000000" w:themeColor="dark1"/>
        </w:tcBorders>
        <w:shd w:val="clear" w:color="auto" w:fill="F4B798"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insideH w:val="single" w:sz="6" w:space="0" w:color="000000" w:themeColor="dark1"/>
        <w:insideV w:val="single" w:sz="6" w:space="0" w:color="000000" w:themeColor="dark1"/>
      </w:tblBorders>
    </w:tblPr>
    <w:tcPr>
      <w:shd w:val="clear" w:color="auto" w:fill="B3EDBA" w:themeFill="accent3" w:themeFillTint="3F"/>
    </w:tcPr>
    <w:tblStylePr w:type="firstRow">
      <w:rPr>
        <w:b/>
        <w:bCs/>
        <w:i w:val="0"/>
        <w:iCs w:val="0"/>
      </w:rPr>
      <w:tblPr/>
      <w:tcPr>
        <w:tcBorders>
          <w:top w:val="single" w:sz="8" w:space="0" w:color="000000" w:themeColor="dark1"/>
          <w:left w:val="single" w:sz="8" w:space="0" w:color="000000" w:themeColor="dark1"/>
          <w:bottom w:val="single" w:sz="24" w:space="0" w:color="000000" w:themeColor="dark1"/>
          <w:right w:val="single" w:sz="8" w:space="0" w:color="000000" w:themeColor="dark1"/>
          <w:insideH w:val="nil"/>
          <w:insideV w:val="single" w:sz="8" w:space="0" w:color="000000" w:themeColor="dark1"/>
        </w:tcBorders>
        <w:shd w:val="clear" w:color="auto" w:fill="196B24" w:themeFill="accent3"/>
      </w:tcPr>
    </w:tblStylePr>
    <w:tblStylePr w:type="lastRow">
      <w:rPr>
        <w:b/>
        <w:bCs/>
        <w:i w:val="0"/>
        <w:iCs w:val="0"/>
      </w:rPr>
      <w:tblPr/>
      <w:tcPr>
        <w:tcBorders>
          <w:top w:val="single" w:sz="24" w:space="0" w:color="000000" w:themeColor="dark1"/>
          <w:left w:val="single" w:sz="8" w:space="0" w:color="000000" w:themeColor="dark1"/>
          <w:bottom w:val="single" w:sz="8" w:space="0" w:color="000000" w:themeColor="dark1"/>
          <w:right w:val="single" w:sz="8" w:space="0" w:color="000000" w:themeColor="dark1"/>
          <w:insideH w:val="nil"/>
          <w:insideV w:val="single" w:sz="8" w:space="0" w:color="000000" w:themeColor="dark1"/>
        </w:tcBorders>
        <w:shd w:val="clear" w:color="auto" w:fill="196B24" w:themeFill="accent3"/>
      </w:tcPr>
    </w:tblStylePr>
    <w:tblStylePr w:type="firstCol">
      <w:rPr>
        <w:b/>
        <w:bCs/>
        <w:i w:val="0"/>
        <w:iCs w:val="0"/>
      </w:rPr>
      <w:tblPr/>
      <w:tcPr>
        <w:tcBorders>
          <w:left w:val="single" w:sz="8" w:space="0" w:color="000000" w:themeColor="dark1"/>
          <w:right w:val="single" w:sz="24" w:space="0" w:color="000000" w:themeColor="dark1"/>
          <w:insideH w:val="nil"/>
          <w:insideV w:val="nil"/>
        </w:tcBorders>
        <w:shd w:val="clear" w:color="auto" w:fill="196B24" w:themeFill="accent3"/>
      </w:tcPr>
    </w:tblStylePr>
    <w:tblStylePr w:type="lastCol">
      <w:rPr>
        <w:b/>
        <w:bCs/>
        <w:i w:val="0"/>
        <w:iCs w:val="0"/>
      </w:rPr>
      <w:tblPr/>
      <w:tcPr>
        <w:tcBorders>
          <w:top w:val="nil"/>
          <w:left w:val="single" w:sz="24" w:space="0" w:color="000000" w:themeColor="dark1"/>
          <w:bottom w:val="nil"/>
          <w:right w:val="nil"/>
          <w:insideH w:val="nil"/>
          <w:insideV w:val="nil"/>
        </w:tcBorders>
        <w:shd w:val="clear" w:color="auto" w:fill="196B24" w:themeFill="accent3"/>
      </w:tcPr>
    </w:tblStylePr>
    <w:tblStylePr w:type="band1Vert">
      <w:tblPr/>
      <w:tcPr>
        <w:tcBorders>
          <w:top w:val="single" w:sz="8" w:space="0" w:color="000000" w:themeColor="dark1"/>
          <w:left w:val="single" w:sz="8" w:space="0" w:color="000000" w:themeColor="dark1"/>
          <w:bottom w:val="single" w:sz="8" w:space="0" w:color="000000" w:themeColor="dark1"/>
          <w:right w:val="single" w:sz="8" w:space="0" w:color="000000" w:themeColor="dark1"/>
          <w:insideH w:val="nil"/>
          <w:insideV w:val="nil"/>
        </w:tcBorders>
        <w:shd w:val="clear" w:color="auto" w:fill="66DB75" w:themeFill="accent3" w:themeFillTint="7F"/>
      </w:tcPr>
    </w:tblStylePr>
    <w:tblStylePr w:type="band1Horz">
      <w:tblPr/>
      <w:tcPr>
        <w:tcBorders>
          <w:top w:val="single" w:sz="8" w:space="0" w:color="000000" w:themeColor="dark1"/>
          <w:left w:val="single" w:sz="8" w:space="0" w:color="000000" w:themeColor="dark1"/>
          <w:bottom w:val="single" w:sz="8" w:space="0" w:color="000000" w:themeColor="dark1"/>
          <w:right w:val="single" w:sz="8" w:space="0" w:color="000000" w:themeColor="dark1"/>
          <w:insideH w:val="single" w:sz="8" w:space="0" w:color="000000" w:themeColor="dark1"/>
          <w:insideV w:val="single" w:sz="8" w:space="0" w:color="000000" w:themeColor="dark1"/>
        </w:tcBorders>
        <w:shd w:val="clear" w:color="auto" w:fill="66DB75"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insideH w:val="single" w:sz="6" w:space="0" w:color="000000" w:themeColor="dark1"/>
        <w:insideV w:val="single" w:sz="6" w:space="0" w:color="000000" w:themeColor="dark1"/>
      </w:tblBorders>
    </w:tblPr>
    <w:tcPr>
      <w:shd w:val="clear" w:color="auto" w:fill="BDE9FA" w:themeFill="accent4" w:themeFillTint="3F"/>
    </w:tcPr>
    <w:tblStylePr w:type="firstRow">
      <w:rPr>
        <w:b/>
        <w:bCs/>
        <w:i w:val="0"/>
        <w:iCs w:val="0"/>
      </w:rPr>
      <w:tblPr/>
      <w:tcPr>
        <w:tcBorders>
          <w:top w:val="single" w:sz="8" w:space="0" w:color="000000" w:themeColor="dark1"/>
          <w:left w:val="single" w:sz="8" w:space="0" w:color="000000" w:themeColor="dark1"/>
          <w:bottom w:val="single" w:sz="24" w:space="0" w:color="000000" w:themeColor="dark1"/>
          <w:right w:val="single" w:sz="8" w:space="0" w:color="000000" w:themeColor="dark1"/>
          <w:insideH w:val="nil"/>
          <w:insideV w:val="single" w:sz="8" w:space="0" w:color="000000" w:themeColor="dark1"/>
        </w:tcBorders>
        <w:shd w:val="clear" w:color="auto" w:fill="0F9ED5" w:themeFill="accent4"/>
      </w:tcPr>
    </w:tblStylePr>
    <w:tblStylePr w:type="lastRow">
      <w:rPr>
        <w:b/>
        <w:bCs/>
        <w:i w:val="0"/>
        <w:iCs w:val="0"/>
      </w:rPr>
      <w:tblPr/>
      <w:tcPr>
        <w:tcBorders>
          <w:top w:val="single" w:sz="24" w:space="0" w:color="000000" w:themeColor="dark1"/>
          <w:left w:val="single" w:sz="8" w:space="0" w:color="000000" w:themeColor="dark1"/>
          <w:bottom w:val="single" w:sz="8" w:space="0" w:color="000000" w:themeColor="dark1"/>
          <w:right w:val="single" w:sz="8" w:space="0" w:color="000000" w:themeColor="dark1"/>
          <w:insideH w:val="nil"/>
          <w:insideV w:val="single" w:sz="8" w:space="0" w:color="000000" w:themeColor="dark1"/>
        </w:tcBorders>
        <w:shd w:val="clear" w:color="auto" w:fill="0F9ED5" w:themeFill="accent4"/>
      </w:tcPr>
    </w:tblStylePr>
    <w:tblStylePr w:type="firstCol">
      <w:rPr>
        <w:b/>
        <w:bCs/>
        <w:i w:val="0"/>
        <w:iCs w:val="0"/>
      </w:rPr>
      <w:tblPr/>
      <w:tcPr>
        <w:tcBorders>
          <w:left w:val="single" w:sz="8" w:space="0" w:color="000000" w:themeColor="dark1"/>
          <w:right w:val="single" w:sz="24" w:space="0" w:color="000000" w:themeColor="dark1"/>
          <w:insideH w:val="nil"/>
          <w:insideV w:val="nil"/>
        </w:tcBorders>
        <w:shd w:val="clear" w:color="auto" w:fill="0F9ED5" w:themeFill="accent4"/>
      </w:tcPr>
    </w:tblStylePr>
    <w:tblStylePr w:type="lastCol">
      <w:rPr>
        <w:b/>
        <w:bCs/>
        <w:i w:val="0"/>
        <w:iCs w:val="0"/>
      </w:rPr>
      <w:tblPr/>
      <w:tcPr>
        <w:tcBorders>
          <w:top w:val="nil"/>
          <w:left w:val="single" w:sz="24" w:space="0" w:color="000000" w:themeColor="dark1"/>
          <w:bottom w:val="nil"/>
          <w:right w:val="nil"/>
          <w:insideH w:val="nil"/>
          <w:insideV w:val="nil"/>
        </w:tcBorders>
        <w:shd w:val="clear" w:color="auto" w:fill="0F9ED5" w:themeFill="accent4"/>
      </w:tcPr>
    </w:tblStylePr>
    <w:tblStylePr w:type="band1Vert">
      <w:tblPr/>
      <w:tcPr>
        <w:tcBorders>
          <w:top w:val="single" w:sz="8" w:space="0" w:color="000000" w:themeColor="dark1"/>
          <w:left w:val="single" w:sz="8" w:space="0" w:color="000000" w:themeColor="dark1"/>
          <w:bottom w:val="single" w:sz="8" w:space="0" w:color="000000" w:themeColor="dark1"/>
          <w:right w:val="single" w:sz="8" w:space="0" w:color="000000" w:themeColor="dark1"/>
          <w:insideH w:val="nil"/>
          <w:insideV w:val="nil"/>
        </w:tcBorders>
        <w:shd w:val="clear" w:color="auto" w:fill="7BD3F5" w:themeFill="accent4" w:themeFillTint="7F"/>
      </w:tcPr>
    </w:tblStylePr>
    <w:tblStylePr w:type="band1Horz">
      <w:tblPr/>
      <w:tcPr>
        <w:tcBorders>
          <w:top w:val="single" w:sz="8" w:space="0" w:color="000000" w:themeColor="dark1"/>
          <w:left w:val="single" w:sz="8" w:space="0" w:color="000000" w:themeColor="dark1"/>
          <w:bottom w:val="single" w:sz="8" w:space="0" w:color="000000" w:themeColor="dark1"/>
          <w:right w:val="single" w:sz="8" w:space="0" w:color="000000" w:themeColor="dark1"/>
          <w:insideH w:val="single" w:sz="8" w:space="0" w:color="000000" w:themeColor="dark1"/>
          <w:insideV w:val="single" w:sz="8" w:space="0" w:color="000000" w:themeColor="dark1"/>
        </w:tcBorders>
        <w:shd w:val="clear" w:color="auto" w:fill="7BD3F5"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insideH w:val="single" w:sz="6" w:space="0" w:color="000000" w:themeColor="dark1"/>
        <w:insideV w:val="single" w:sz="6" w:space="0" w:color="000000" w:themeColor="dark1"/>
      </w:tblBorders>
    </w:tblPr>
    <w:tcPr>
      <w:shd w:val="clear" w:color="auto" w:fill="EFC3E9" w:themeFill="accent5" w:themeFillTint="3F"/>
    </w:tcPr>
    <w:tblStylePr w:type="firstRow">
      <w:rPr>
        <w:b/>
        <w:bCs/>
        <w:i w:val="0"/>
        <w:iCs w:val="0"/>
      </w:rPr>
      <w:tblPr/>
      <w:tcPr>
        <w:tcBorders>
          <w:top w:val="single" w:sz="8" w:space="0" w:color="000000" w:themeColor="dark1"/>
          <w:left w:val="single" w:sz="8" w:space="0" w:color="000000" w:themeColor="dark1"/>
          <w:bottom w:val="single" w:sz="24" w:space="0" w:color="000000" w:themeColor="dark1"/>
          <w:right w:val="single" w:sz="8" w:space="0" w:color="000000" w:themeColor="dark1"/>
          <w:insideH w:val="nil"/>
          <w:insideV w:val="single" w:sz="8" w:space="0" w:color="000000" w:themeColor="dark1"/>
        </w:tcBorders>
        <w:shd w:val="clear" w:color="auto" w:fill="A02B93" w:themeFill="accent5"/>
      </w:tcPr>
    </w:tblStylePr>
    <w:tblStylePr w:type="lastRow">
      <w:rPr>
        <w:b/>
        <w:bCs/>
        <w:i w:val="0"/>
        <w:iCs w:val="0"/>
      </w:rPr>
      <w:tblPr/>
      <w:tcPr>
        <w:tcBorders>
          <w:top w:val="single" w:sz="24" w:space="0" w:color="000000" w:themeColor="dark1"/>
          <w:left w:val="single" w:sz="8" w:space="0" w:color="000000" w:themeColor="dark1"/>
          <w:bottom w:val="single" w:sz="8" w:space="0" w:color="000000" w:themeColor="dark1"/>
          <w:right w:val="single" w:sz="8" w:space="0" w:color="000000" w:themeColor="dark1"/>
          <w:insideH w:val="nil"/>
          <w:insideV w:val="single" w:sz="8" w:space="0" w:color="000000" w:themeColor="dark1"/>
        </w:tcBorders>
        <w:shd w:val="clear" w:color="auto" w:fill="A02B93" w:themeFill="accent5"/>
      </w:tcPr>
    </w:tblStylePr>
    <w:tblStylePr w:type="firstCol">
      <w:rPr>
        <w:b/>
        <w:bCs/>
        <w:i w:val="0"/>
        <w:iCs w:val="0"/>
      </w:rPr>
      <w:tblPr/>
      <w:tcPr>
        <w:tcBorders>
          <w:left w:val="single" w:sz="8" w:space="0" w:color="000000" w:themeColor="dark1"/>
          <w:right w:val="single" w:sz="24" w:space="0" w:color="000000" w:themeColor="dark1"/>
          <w:insideH w:val="nil"/>
          <w:insideV w:val="nil"/>
        </w:tcBorders>
        <w:shd w:val="clear" w:color="auto" w:fill="A02B93" w:themeFill="accent5"/>
      </w:tcPr>
    </w:tblStylePr>
    <w:tblStylePr w:type="lastCol">
      <w:rPr>
        <w:b/>
        <w:bCs/>
        <w:i w:val="0"/>
        <w:iCs w:val="0"/>
      </w:rPr>
      <w:tblPr/>
      <w:tcPr>
        <w:tcBorders>
          <w:top w:val="nil"/>
          <w:left w:val="single" w:sz="24" w:space="0" w:color="000000" w:themeColor="dark1"/>
          <w:bottom w:val="nil"/>
          <w:right w:val="nil"/>
          <w:insideH w:val="nil"/>
          <w:insideV w:val="nil"/>
        </w:tcBorders>
        <w:shd w:val="clear" w:color="auto" w:fill="A02B93" w:themeFill="accent5"/>
      </w:tcPr>
    </w:tblStylePr>
    <w:tblStylePr w:type="band1Vert">
      <w:tblPr/>
      <w:tcPr>
        <w:tcBorders>
          <w:top w:val="single" w:sz="8" w:space="0" w:color="000000" w:themeColor="dark1"/>
          <w:left w:val="single" w:sz="8" w:space="0" w:color="000000" w:themeColor="dark1"/>
          <w:bottom w:val="single" w:sz="8" w:space="0" w:color="000000" w:themeColor="dark1"/>
          <w:right w:val="single" w:sz="8" w:space="0" w:color="000000" w:themeColor="dark1"/>
          <w:insideH w:val="nil"/>
          <w:insideV w:val="nil"/>
        </w:tcBorders>
        <w:shd w:val="clear" w:color="auto" w:fill="DE86D4" w:themeFill="accent5" w:themeFillTint="7F"/>
      </w:tcPr>
    </w:tblStylePr>
    <w:tblStylePr w:type="band1Horz">
      <w:tblPr/>
      <w:tcPr>
        <w:tcBorders>
          <w:top w:val="single" w:sz="8" w:space="0" w:color="000000" w:themeColor="dark1"/>
          <w:left w:val="single" w:sz="8" w:space="0" w:color="000000" w:themeColor="dark1"/>
          <w:bottom w:val="single" w:sz="8" w:space="0" w:color="000000" w:themeColor="dark1"/>
          <w:right w:val="single" w:sz="8" w:space="0" w:color="000000" w:themeColor="dark1"/>
          <w:insideH w:val="single" w:sz="8" w:space="0" w:color="000000" w:themeColor="dark1"/>
          <w:insideV w:val="single" w:sz="8" w:space="0" w:color="000000" w:themeColor="dark1"/>
        </w:tcBorders>
        <w:shd w:val="clear" w:color="auto" w:fill="DE86D4"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000000" w:themeColor="dark1"/>
        <w:left w:val="single" w:sz="8" w:space="0" w:color="000000" w:themeColor="dark1"/>
        <w:bottom w:val="single" w:sz="8" w:space="0" w:color="000000" w:themeColor="dark1"/>
        <w:right w:val="single" w:sz="8" w:space="0" w:color="000000" w:themeColor="dark1"/>
        <w:insideH w:val="single" w:sz="6" w:space="0" w:color="000000" w:themeColor="dark1"/>
        <w:insideV w:val="single" w:sz="6" w:space="0" w:color="000000" w:themeColor="dark1"/>
      </w:tblBorders>
    </w:tblPr>
    <w:tcPr>
      <w:shd w:val="clear" w:color="auto" w:fill="D0EFC5" w:themeFill="accent6" w:themeFillTint="3F"/>
    </w:tcPr>
    <w:tblStylePr w:type="firstRow">
      <w:rPr>
        <w:b/>
        <w:bCs/>
        <w:i w:val="0"/>
        <w:iCs w:val="0"/>
      </w:rPr>
      <w:tblPr/>
      <w:tcPr>
        <w:tcBorders>
          <w:top w:val="single" w:sz="8" w:space="0" w:color="000000" w:themeColor="dark1"/>
          <w:left w:val="single" w:sz="8" w:space="0" w:color="000000" w:themeColor="dark1"/>
          <w:bottom w:val="single" w:sz="24" w:space="0" w:color="000000" w:themeColor="dark1"/>
          <w:right w:val="single" w:sz="8" w:space="0" w:color="000000" w:themeColor="dark1"/>
          <w:insideH w:val="nil"/>
          <w:insideV w:val="single" w:sz="8" w:space="0" w:color="000000" w:themeColor="dark1"/>
        </w:tcBorders>
        <w:shd w:val="clear" w:color="auto" w:fill="4EA72E" w:themeFill="accent6"/>
      </w:tcPr>
    </w:tblStylePr>
    <w:tblStylePr w:type="lastRow">
      <w:rPr>
        <w:b/>
        <w:bCs/>
        <w:i w:val="0"/>
        <w:iCs w:val="0"/>
      </w:rPr>
      <w:tblPr/>
      <w:tcPr>
        <w:tcBorders>
          <w:top w:val="single" w:sz="24" w:space="0" w:color="000000" w:themeColor="dark1"/>
          <w:left w:val="single" w:sz="8" w:space="0" w:color="000000" w:themeColor="dark1"/>
          <w:bottom w:val="single" w:sz="8" w:space="0" w:color="000000" w:themeColor="dark1"/>
          <w:right w:val="single" w:sz="8" w:space="0" w:color="000000" w:themeColor="dark1"/>
          <w:insideH w:val="nil"/>
          <w:insideV w:val="single" w:sz="8" w:space="0" w:color="000000" w:themeColor="dark1"/>
        </w:tcBorders>
        <w:shd w:val="clear" w:color="auto" w:fill="4EA72E" w:themeFill="accent6"/>
      </w:tcPr>
    </w:tblStylePr>
    <w:tblStylePr w:type="firstCol">
      <w:rPr>
        <w:b/>
        <w:bCs/>
        <w:i w:val="0"/>
        <w:iCs w:val="0"/>
      </w:rPr>
      <w:tblPr/>
      <w:tcPr>
        <w:tcBorders>
          <w:left w:val="single" w:sz="8" w:space="0" w:color="000000" w:themeColor="dark1"/>
          <w:right w:val="single" w:sz="24" w:space="0" w:color="000000" w:themeColor="dark1"/>
          <w:insideH w:val="nil"/>
          <w:insideV w:val="nil"/>
        </w:tcBorders>
        <w:shd w:val="clear" w:color="auto" w:fill="4EA72E" w:themeFill="accent6"/>
      </w:tcPr>
    </w:tblStylePr>
    <w:tblStylePr w:type="lastCol">
      <w:rPr>
        <w:b/>
        <w:bCs/>
        <w:i w:val="0"/>
        <w:iCs w:val="0"/>
      </w:rPr>
      <w:tblPr/>
      <w:tcPr>
        <w:tcBorders>
          <w:top w:val="nil"/>
          <w:left w:val="single" w:sz="24" w:space="0" w:color="000000" w:themeColor="dark1"/>
          <w:bottom w:val="nil"/>
          <w:right w:val="nil"/>
          <w:insideH w:val="nil"/>
          <w:insideV w:val="nil"/>
        </w:tcBorders>
        <w:shd w:val="clear" w:color="auto" w:fill="4EA72E" w:themeFill="accent6"/>
      </w:tcPr>
    </w:tblStylePr>
    <w:tblStylePr w:type="band1Vert">
      <w:tblPr/>
      <w:tcPr>
        <w:tcBorders>
          <w:top w:val="single" w:sz="8" w:space="0" w:color="000000" w:themeColor="dark1"/>
          <w:left w:val="single" w:sz="8" w:space="0" w:color="000000" w:themeColor="dark1"/>
          <w:bottom w:val="single" w:sz="8" w:space="0" w:color="000000" w:themeColor="dark1"/>
          <w:right w:val="single" w:sz="8" w:space="0" w:color="000000" w:themeColor="dark1"/>
          <w:insideH w:val="nil"/>
          <w:insideV w:val="nil"/>
        </w:tcBorders>
        <w:shd w:val="clear" w:color="auto" w:fill="A0DF8A" w:themeFill="accent6" w:themeFillTint="7F"/>
      </w:tcPr>
    </w:tblStylePr>
    <w:tblStylePr w:type="band1Horz">
      <w:tblPr/>
      <w:tcPr>
        <w:tcBorders>
          <w:top w:val="single" w:sz="8" w:space="0" w:color="000000" w:themeColor="dark1"/>
          <w:left w:val="single" w:sz="8" w:space="0" w:color="000000" w:themeColor="dark1"/>
          <w:bottom w:val="single" w:sz="8" w:space="0" w:color="000000" w:themeColor="dark1"/>
          <w:right w:val="single" w:sz="8" w:space="0" w:color="000000" w:themeColor="dark1"/>
          <w:insideH w:val="single" w:sz="8" w:space="0" w:color="000000" w:themeColor="dark1"/>
          <w:insideV w:val="single" w:sz="8" w:space="0" w:color="000000" w:themeColor="dark1"/>
        </w:tcBorders>
        <w:shd w:val="clear" w:color="auto" w:fill="A0DF8A" w:themeFill="accent6" w:themeFillTint="7F"/>
      </w:tcPr>
    </w:tblStylePr>
  </w:style>
  <w:style w:type="table" w:styleId="aff5">
    <w:name w:val="Dark List"/>
    <w:basedOn w:val="a3"/>
    <w:uiPriority w:val="70"/>
    <w:rsid w:val="00CB0664"/>
    <w:pPr>
      <w:spacing w:after="0" w:line="240" w:lineRule="auto"/>
    </w:pPr>
    <w:tblPr>
      <w:tblStyleRowBandSize w:val="1"/>
      <w:tblStyleColBandSize w:val="1"/>
    </w:tblPr>
    <w:tcPr>
      <w:shd w:val="clear" w:color="auto" w:fill="000000" w:themeFill="text1"/>
    </w:tcPr>
    <w:tblStylePr w:type="firstRow">
      <w:rPr>
        <w:b/>
        <w:bCs/>
      </w:rPr>
      <w:tblPr/>
      <w:tcPr>
        <w:tcBorders>
          <w:top w:val="nil"/>
          <w:left w:val="nil"/>
          <w:bottom w:val="single" w:sz="18" w:space="0" w:color="000000" w:themeColor="dark1"/>
          <w:right w:val="nil"/>
          <w:insideH w:val="nil"/>
          <w:insideV w:val="nil"/>
        </w:tcBorders>
        <w:shd w:val="clear" w:color="auto" w:fill="000000" w:themeFill="text1"/>
      </w:tcPr>
    </w:tblStylePr>
    <w:tblStylePr w:type="lastRow">
      <w:tblPr/>
      <w:tcPr>
        <w:tcBorders>
          <w:top w:val="single" w:sz="18" w:space="0" w:color="000000" w:themeColor="dark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000000" w:themeColor="dark1"/>
          <w:insideH w:val="nil"/>
          <w:insideV w:val="nil"/>
        </w:tcBorders>
        <w:shd w:val="clear" w:color="auto" w:fill="000000" w:themeFill="text1" w:themeFillShade="BF"/>
      </w:tcPr>
    </w:tblStylePr>
    <w:tblStylePr w:type="lastCol">
      <w:tblPr/>
      <w:tcPr>
        <w:tcBorders>
          <w:top w:val="nil"/>
          <w:left w:val="single" w:sz="18" w:space="0" w:color="000000" w:themeColor="dark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tblPr>
      <w:tblStyleRowBandSize w:val="1"/>
      <w:tblStyleColBandSize w:val="1"/>
    </w:tblPr>
    <w:tcPr>
      <w:shd w:val="clear" w:color="auto" w:fill="156082" w:themeFill="accent1"/>
    </w:tcPr>
    <w:tblStylePr w:type="firstRow">
      <w:rPr>
        <w:b/>
        <w:bCs/>
      </w:rPr>
      <w:tblPr/>
      <w:tcPr>
        <w:tcBorders>
          <w:top w:val="nil"/>
          <w:left w:val="nil"/>
          <w:bottom w:val="single" w:sz="18" w:space="0" w:color="000000" w:themeColor="dark1"/>
          <w:right w:val="nil"/>
          <w:insideH w:val="nil"/>
          <w:insideV w:val="nil"/>
        </w:tcBorders>
        <w:shd w:val="clear" w:color="auto" w:fill="000000" w:themeFill="text1"/>
      </w:tcPr>
    </w:tblStylePr>
    <w:tblStylePr w:type="lastRow">
      <w:tblPr/>
      <w:tcPr>
        <w:tcBorders>
          <w:top w:val="single" w:sz="18" w:space="0" w:color="000000" w:themeColor="dark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000000" w:themeColor="dark1"/>
          <w:insideH w:val="nil"/>
          <w:insideV w:val="nil"/>
        </w:tcBorders>
        <w:shd w:val="clear" w:color="auto" w:fill="0F4761" w:themeFill="accent1" w:themeFillShade="BF"/>
      </w:tcPr>
    </w:tblStylePr>
    <w:tblStylePr w:type="lastCol">
      <w:tblPr/>
      <w:tcPr>
        <w:tcBorders>
          <w:top w:val="nil"/>
          <w:left w:val="single" w:sz="18" w:space="0" w:color="000000" w:themeColor="dark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rsid w:val="00CB0664"/>
    <w:pPr>
      <w:spacing w:after="0" w:line="240" w:lineRule="auto"/>
    </w:pPr>
    <w:tblPr>
      <w:tblStyleRowBandSize w:val="1"/>
      <w:tblStyleColBandSize w:val="1"/>
    </w:tblPr>
    <w:tcPr>
      <w:shd w:val="clear" w:color="auto" w:fill="E97132" w:themeFill="accent2"/>
    </w:tcPr>
    <w:tblStylePr w:type="firstRow">
      <w:rPr>
        <w:b/>
        <w:bCs/>
      </w:rPr>
      <w:tblPr/>
      <w:tcPr>
        <w:tcBorders>
          <w:top w:val="nil"/>
          <w:left w:val="nil"/>
          <w:bottom w:val="single" w:sz="18" w:space="0" w:color="000000" w:themeColor="dark1"/>
          <w:right w:val="nil"/>
          <w:insideH w:val="nil"/>
          <w:insideV w:val="nil"/>
        </w:tcBorders>
        <w:shd w:val="clear" w:color="auto" w:fill="000000" w:themeFill="text1"/>
      </w:tcPr>
    </w:tblStylePr>
    <w:tblStylePr w:type="lastRow">
      <w:tblPr/>
      <w:tcPr>
        <w:tcBorders>
          <w:top w:val="single" w:sz="18" w:space="0" w:color="000000" w:themeColor="dark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000000" w:themeColor="dark1"/>
          <w:insideH w:val="nil"/>
          <w:insideV w:val="nil"/>
        </w:tcBorders>
        <w:shd w:val="clear" w:color="auto" w:fill="BF4E14" w:themeFill="accent2" w:themeFillShade="BF"/>
      </w:tcPr>
    </w:tblStylePr>
    <w:tblStylePr w:type="lastCol">
      <w:tblPr/>
      <w:tcPr>
        <w:tcBorders>
          <w:top w:val="nil"/>
          <w:left w:val="single" w:sz="18" w:space="0" w:color="000000" w:themeColor="dark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rsid w:val="00CB0664"/>
    <w:pPr>
      <w:spacing w:after="0" w:line="240" w:lineRule="auto"/>
    </w:pPr>
    <w:tblPr>
      <w:tblStyleRowBandSize w:val="1"/>
      <w:tblStyleColBandSize w:val="1"/>
    </w:tblPr>
    <w:tcPr>
      <w:shd w:val="clear" w:color="auto" w:fill="196B24" w:themeFill="accent3"/>
    </w:tcPr>
    <w:tblStylePr w:type="firstRow">
      <w:rPr>
        <w:b/>
        <w:bCs/>
      </w:rPr>
      <w:tblPr/>
      <w:tcPr>
        <w:tcBorders>
          <w:top w:val="nil"/>
          <w:left w:val="nil"/>
          <w:bottom w:val="single" w:sz="18" w:space="0" w:color="000000" w:themeColor="dark1"/>
          <w:right w:val="nil"/>
          <w:insideH w:val="nil"/>
          <w:insideV w:val="nil"/>
        </w:tcBorders>
        <w:shd w:val="clear" w:color="auto" w:fill="000000" w:themeFill="text1"/>
      </w:tcPr>
    </w:tblStylePr>
    <w:tblStylePr w:type="lastRow">
      <w:tblPr/>
      <w:tcPr>
        <w:tcBorders>
          <w:top w:val="single" w:sz="18" w:space="0" w:color="000000" w:themeColor="dark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000000" w:themeColor="dark1"/>
          <w:insideH w:val="nil"/>
          <w:insideV w:val="nil"/>
        </w:tcBorders>
        <w:shd w:val="clear" w:color="auto" w:fill="124F1A" w:themeFill="accent3" w:themeFillShade="BF"/>
      </w:tcPr>
    </w:tblStylePr>
    <w:tblStylePr w:type="lastCol">
      <w:tblPr/>
      <w:tcPr>
        <w:tcBorders>
          <w:top w:val="nil"/>
          <w:left w:val="single" w:sz="18" w:space="0" w:color="000000" w:themeColor="dark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3"/>
    <w:uiPriority w:val="70"/>
    <w:rsid w:val="00CB0664"/>
    <w:pPr>
      <w:spacing w:after="0" w:line="240" w:lineRule="auto"/>
    </w:pPr>
    <w:tblPr>
      <w:tblStyleRowBandSize w:val="1"/>
      <w:tblStyleColBandSize w:val="1"/>
    </w:tblPr>
    <w:tcPr>
      <w:shd w:val="clear" w:color="auto" w:fill="0F9ED5" w:themeFill="accent4"/>
    </w:tcPr>
    <w:tblStylePr w:type="firstRow">
      <w:rPr>
        <w:b/>
        <w:bCs/>
      </w:rPr>
      <w:tblPr/>
      <w:tcPr>
        <w:tcBorders>
          <w:top w:val="nil"/>
          <w:left w:val="nil"/>
          <w:bottom w:val="single" w:sz="18" w:space="0" w:color="000000" w:themeColor="dark1"/>
          <w:right w:val="nil"/>
          <w:insideH w:val="nil"/>
          <w:insideV w:val="nil"/>
        </w:tcBorders>
        <w:shd w:val="clear" w:color="auto" w:fill="000000" w:themeFill="text1"/>
      </w:tcPr>
    </w:tblStylePr>
    <w:tblStylePr w:type="lastRow">
      <w:tblPr/>
      <w:tcPr>
        <w:tcBorders>
          <w:top w:val="single" w:sz="18" w:space="0" w:color="000000" w:themeColor="dark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000000" w:themeColor="dark1"/>
          <w:insideH w:val="nil"/>
          <w:insideV w:val="nil"/>
        </w:tcBorders>
        <w:shd w:val="clear" w:color="auto" w:fill="0B769F" w:themeFill="accent4" w:themeFillShade="BF"/>
      </w:tcPr>
    </w:tblStylePr>
    <w:tblStylePr w:type="lastCol">
      <w:tblPr/>
      <w:tcPr>
        <w:tcBorders>
          <w:top w:val="nil"/>
          <w:left w:val="single" w:sz="18" w:space="0" w:color="000000" w:themeColor="dark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rsid w:val="00CB0664"/>
    <w:pPr>
      <w:spacing w:after="0" w:line="240" w:lineRule="auto"/>
    </w:pPr>
    <w:tblPr>
      <w:tblStyleRowBandSize w:val="1"/>
      <w:tblStyleColBandSize w:val="1"/>
    </w:tblPr>
    <w:tcPr>
      <w:shd w:val="clear" w:color="auto" w:fill="A02B93" w:themeFill="accent5"/>
    </w:tcPr>
    <w:tblStylePr w:type="firstRow">
      <w:rPr>
        <w:b/>
        <w:bCs/>
      </w:rPr>
      <w:tblPr/>
      <w:tcPr>
        <w:tcBorders>
          <w:top w:val="nil"/>
          <w:left w:val="nil"/>
          <w:bottom w:val="single" w:sz="18" w:space="0" w:color="000000" w:themeColor="dark1"/>
          <w:right w:val="nil"/>
          <w:insideH w:val="nil"/>
          <w:insideV w:val="nil"/>
        </w:tcBorders>
        <w:shd w:val="clear" w:color="auto" w:fill="000000" w:themeFill="text1"/>
      </w:tcPr>
    </w:tblStylePr>
    <w:tblStylePr w:type="lastRow">
      <w:tblPr/>
      <w:tcPr>
        <w:tcBorders>
          <w:top w:val="single" w:sz="18" w:space="0" w:color="000000" w:themeColor="dark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000000" w:themeColor="dark1"/>
          <w:insideH w:val="nil"/>
          <w:insideV w:val="nil"/>
        </w:tcBorders>
        <w:shd w:val="clear" w:color="auto" w:fill="77206D" w:themeFill="accent5" w:themeFillShade="BF"/>
      </w:tcPr>
    </w:tblStylePr>
    <w:tblStylePr w:type="lastCol">
      <w:tblPr/>
      <w:tcPr>
        <w:tcBorders>
          <w:top w:val="nil"/>
          <w:left w:val="single" w:sz="18" w:space="0" w:color="000000" w:themeColor="dark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rsid w:val="00CB0664"/>
    <w:pPr>
      <w:spacing w:after="0" w:line="240" w:lineRule="auto"/>
    </w:pPr>
    <w:tblPr>
      <w:tblStyleRowBandSize w:val="1"/>
      <w:tblStyleColBandSize w:val="1"/>
    </w:tblPr>
    <w:tcPr>
      <w:shd w:val="clear" w:color="auto" w:fill="4EA72E" w:themeFill="accent6"/>
    </w:tcPr>
    <w:tblStylePr w:type="firstRow">
      <w:rPr>
        <w:b/>
        <w:bCs/>
      </w:rPr>
      <w:tblPr/>
      <w:tcPr>
        <w:tcBorders>
          <w:top w:val="nil"/>
          <w:left w:val="nil"/>
          <w:bottom w:val="single" w:sz="18" w:space="0" w:color="000000" w:themeColor="dark1"/>
          <w:right w:val="nil"/>
          <w:insideH w:val="nil"/>
          <w:insideV w:val="nil"/>
        </w:tcBorders>
        <w:shd w:val="clear" w:color="auto" w:fill="000000" w:themeFill="text1"/>
      </w:tcPr>
    </w:tblStylePr>
    <w:tblStylePr w:type="lastRow">
      <w:tblPr/>
      <w:tcPr>
        <w:tcBorders>
          <w:top w:val="single" w:sz="18" w:space="0" w:color="000000" w:themeColor="dark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000000" w:themeColor="dark1"/>
          <w:insideH w:val="nil"/>
          <w:insideV w:val="nil"/>
        </w:tcBorders>
        <w:shd w:val="clear" w:color="auto" w:fill="3A7C22" w:themeFill="accent6" w:themeFillShade="BF"/>
      </w:tcPr>
    </w:tblStylePr>
    <w:tblStylePr w:type="lastCol">
      <w:tblPr/>
      <w:tcPr>
        <w:tcBorders>
          <w:top w:val="nil"/>
          <w:left w:val="single" w:sz="18" w:space="0" w:color="000000" w:themeColor="dark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6">
    <w:name w:val="Colorful Shading"/>
    <w:basedOn w:val="a3"/>
    <w:uiPriority w:val="71"/>
    <w:rsid w:val="00CB0664"/>
    <w:pPr>
      <w:spacing w:after="0" w:line="240" w:lineRule="auto"/>
    </w:pPr>
    <w:tblPr>
      <w:tblStyleRowBandSize w:val="1"/>
      <w:tblStyleColBandSize w:val="1"/>
      <w:tblBorders>
        <w:top w:val="single" w:sz="24" w:space="0" w:color="000000" w:themeColor="dark1"/>
        <w:left w:val="single" w:sz="4" w:space="0" w:color="000000" w:themeColor="dark1"/>
        <w:bottom w:val="single" w:sz="4" w:space="0" w:color="000000" w:themeColor="dark1"/>
        <w:right w:val="single" w:sz="4" w:space="0" w:color="000000" w:themeColor="dark1"/>
        <w:insideH w:val="single" w:sz="4" w:space="0" w:color="000000" w:themeColor="dark1"/>
        <w:insideV w:val="single" w:sz="4" w:space="0" w:color="000000" w:themeColor="dark1"/>
      </w:tblBorders>
    </w:tblPr>
    <w:tcPr>
      <w:shd w:val="clear" w:color="auto" w:fill="E6E6E6" w:themeFill="text1" w:themeFillTint="19"/>
    </w:tcPr>
    <w:tblStylePr w:type="firstRow">
      <w:rPr>
        <w:b/>
        <w:bCs/>
      </w:rPr>
      <w:tblPr/>
      <w:tcPr>
        <w:tcBorders>
          <w:top w:val="nil"/>
          <w:left w:val="nil"/>
          <w:bottom w:val="single" w:sz="24" w:space="0" w:color="000000" w:themeColor="dark1"/>
          <w:right w:val="nil"/>
          <w:insideH w:val="nil"/>
          <w:insideV w:val="nil"/>
        </w:tcBorders>
        <w:shd w:val="clear" w:color="auto" w:fill="FFFFFF" w:themeFill="background1"/>
      </w:tcPr>
    </w:tblStylePr>
    <w:tblStylePr w:type="lastRow">
      <w:rPr>
        <w:b/>
        <w:bCs/>
      </w:rPr>
      <w:tblPr/>
      <w:tcPr>
        <w:tcBorders>
          <w:top w:val="single" w:sz="6" w:space="0" w:color="000000" w:themeColor="dark1"/>
        </w:tcBorders>
        <w:shd w:val="clear" w:color="auto" w:fill="000000" w:themeFill="text1" w:themeFillShade="99"/>
      </w:tcPr>
    </w:tblStylePr>
    <w:tblStylePr w:type="firstCol">
      <w:tblPr/>
      <w:tcPr>
        <w:tcBorders>
          <w:top w:val="nil"/>
          <w:left w:val="nil"/>
          <w:bottom w:val="nil"/>
          <w:right w:val="nil"/>
          <w:insideH w:val="single" w:sz="4" w:space="0" w:color="000000" w:themeColor="dark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13">
    <w:name w:val="Colorful Shading Accent 1"/>
    <w:basedOn w:val="a3"/>
    <w:uiPriority w:val="71"/>
    <w:rsid w:val="00CB0664"/>
    <w:pPr>
      <w:spacing w:after="0" w:line="240" w:lineRule="auto"/>
    </w:pPr>
    <w:tblPr>
      <w:tblStyleRowBandSize w:val="1"/>
      <w:tblStyleColBandSize w:val="1"/>
      <w:tblBorders>
        <w:top w:val="single" w:sz="24" w:space="0" w:color="000000" w:themeColor="dark1"/>
        <w:left w:val="single" w:sz="4" w:space="0" w:color="000000" w:themeColor="dark1"/>
        <w:bottom w:val="single" w:sz="4" w:space="0" w:color="000000" w:themeColor="dark1"/>
        <w:right w:val="single" w:sz="4" w:space="0" w:color="000000" w:themeColor="dark1"/>
        <w:insideH w:val="single" w:sz="4" w:space="0" w:color="000000" w:themeColor="dark1"/>
        <w:insideV w:val="single" w:sz="4" w:space="0" w:color="000000" w:themeColor="dark1"/>
      </w:tblBorders>
    </w:tblPr>
    <w:tcPr>
      <w:shd w:val="clear" w:color="auto" w:fill="E0F2FA" w:themeFill="accent1" w:themeFillTint="19"/>
    </w:tcPr>
    <w:tblStylePr w:type="firstRow">
      <w:rPr>
        <w:b/>
        <w:bCs/>
      </w:rPr>
      <w:tblPr/>
      <w:tcPr>
        <w:tcBorders>
          <w:top w:val="nil"/>
          <w:left w:val="nil"/>
          <w:bottom w:val="single" w:sz="24" w:space="0" w:color="000000" w:themeColor="dark1"/>
          <w:right w:val="nil"/>
          <w:insideH w:val="nil"/>
          <w:insideV w:val="nil"/>
        </w:tcBorders>
        <w:shd w:val="clear" w:color="auto" w:fill="FFFFFF" w:themeFill="background1"/>
      </w:tcPr>
    </w:tblStylePr>
    <w:tblStylePr w:type="lastRow">
      <w:rPr>
        <w:b/>
        <w:bCs/>
      </w:rPr>
      <w:tblPr/>
      <w:tcPr>
        <w:tcBorders>
          <w:top w:val="single" w:sz="6" w:space="0" w:color="000000" w:themeColor="dark1"/>
        </w:tcBorders>
        <w:shd w:val="clear" w:color="auto" w:fill="0C394D" w:themeFill="accent1" w:themeFillShade="99"/>
      </w:tcPr>
    </w:tblStylePr>
    <w:tblStylePr w:type="firstCol">
      <w:tblPr/>
      <w:tcPr>
        <w:tcBorders>
          <w:top w:val="nil"/>
          <w:left w:val="nil"/>
          <w:bottom w:val="nil"/>
          <w:right w:val="nil"/>
          <w:insideH w:val="single" w:sz="4" w:space="0" w:color="000000" w:themeColor="dark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23">
    <w:name w:val="Colorful Shading Accent 2"/>
    <w:basedOn w:val="a3"/>
    <w:uiPriority w:val="71"/>
    <w:rsid w:val="00CB0664"/>
    <w:pPr>
      <w:spacing w:after="0" w:line="240" w:lineRule="auto"/>
    </w:pPr>
    <w:tblPr>
      <w:tblStyleRowBandSize w:val="1"/>
      <w:tblStyleColBandSize w:val="1"/>
      <w:tblBorders>
        <w:top w:val="single" w:sz="24" w:space="0" w:color="000000" w:themeColor="dark1"/>
        <w:left w:val="single" w:sz="4" w:space="0" w:color="000000" w:themeColor="dark1"/>
        <w:bottom w:val="single" w:sz="4" w:space="0" w:color="000000" w:themeColor="dark1"/>
        <w:right w:val="single" w:sz="4" w:space="0" w:color="000000" w:themeColor="dark1"/>
        <w:insideH w:val="single" w:sz="4" w:space="0" w:color="000000" w:themeColor="dark1"/>
        <w:insideV w:val="single" w:sz="4" w:space="0" w:color="000000" w:themeColor="dark1"/>
      </w:tblBorders>
    </w:tblPr>
    <w:tcPr>
      <w:shd w:val="clear" w:color="auto" w:fill="FCF0EA" w:themeFill="accent2" w:themeFillTint="19"/>
    </w:tcPr>
    <w:tblStylePr w:type="firstRow">
      <w:rPr>
        <w:b/>
        <w:bCs/>
      </w:rPr>
      <w:tblPr/>
      <w:tcPr>
        <w:tcBorders>
          <w:top w:val="nil"/>
          <w:left w:val="nil"/>
          <w:bottom w:val="single" w:sz="24" w:space="0" w:color="000000" w:themeColor="dark1"/>
          <w:right w:val="nil"/>
          <w:insideH w:val="nil"/>
          <w:insideV w:val="nil"/>
        </w:tcBorders>
        <w:shd w:val="clear" w:color="auto" w:fill="FFFFFF" w:themeFill="background1"/>
      </w:tcPr>
    </w:tblStylePr>
    <w:tblStylePr w:type="lastRow">
      <w:rPr>
        <w:b/>
        <w:bCs/>
      </w:rPr>
      <w:tblPr/>
      <w:tcPr>
        <w:tcBorders>
          <w:top w:val="single" w:sz="6" w:space="0" w:color="000000" w:themeColor="dark1"/>
        </w:tcBorders>
        <w:shd w:val="clear" w:color="auto" w:fill="993F10" w:themeFill="accent2" w:themeFillShade="99"/>
      </w:tcPr>
    </w:tblStylePr>
    <w:tblStylePr w:type="firstCol">
      <w:tblPr/>
      <w:tcPr>
        <w:tcBorders>
          <w:top w:val="nil"/>
          <w:left w:val="nil"/>
          <w:bottom w:val="nil"/>
          <w:right w:val="nil"/>
          <w:insideH w:val="single" w:sz="4" w:space="0" w:color="000000" w:themeColor="dark1"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33">
    <w:name w:val="Colorful Shading Accent 3"/>
    <w:basedOn w:val="a3"/>
    <w:uiPriority w:val="71"/>
    <w:rsid w:val="00CB0664"/>
    <w:pPr>
      <w:spacing w:after="0" w:line="240" w:lineRule="auto"/>
    </w:pPr>
    <w:tblPr>
      <w:tblStyleRowBandSize w:val="1"/>
      <w:tblStyleColBandSize w:val="1"/>
      <w:tblBorders>
        <w:top w:val="single" w:sz="24" w:space="0" w:color="000000" w:themeColor="dark1"/>
        <w:left w:val="single" w:sz="4" w:space="0" w:color="000000" w:themeColor="dark1"/>
        <w:bottom w:val="single" w:sz="4" w:space="0" w:color="000000" w:themeColor="dark1"/>
        <w:right w:val="single" w:sz="4" w:space="0" w:color="000000" w:themeColor="dark1"/>
        <w:insideH w:val="single" w:sz="4" w:space="0" w:color="000000" w:themeColor="dark1"/>
        <w:insideV w:val="single" w:sz="4" w:space="0" w:color="000000" w:themeColor="dark1"/>
      </w:tblBorders>
    </w:tblPr>
    <w:tcPr>
      <w:shd w:val="clear" w:color="auto" w:fill="E0F8E3" w:themeFill="accent3" w:themeFillTint="19"/>
    </w:tcPr>
    <w:tblStylePr w:type="firstRow">
      <w:rPr>
        <w:b/>
        <w:bCs/>
      </w:rPr>
      <w:tblPr/>
      <w:tcPr>
        <w:tcBorders>
          <w:top w:val="nil"/>
          <w:left w:val="nil"/>
          <w:bottom w:val="single" w:sz="24" w:space="0" w:color="000000" w:themeColor="dark1"/>
          <w:right w:val="nil"/>
          <w:insideH w:val="nil"/>
          <w:insideV w:val="nil"/>
        </w:tcBorders>
        <w:shd w:val="clear" w:color="auto" w:fill="FFFFFF" w:themeFill="background1"/>
      </w:tcPr>
    </w:tblStylePr>
    <w:tblStylePr w:type="lastRow">
      <w:rPr>
        <w:b/>
        <w:bCs/>
      </w:rPr>
      <w:tblPr/>
      <w:tcPr>
        <w:tcBorders>
          <w:top w:val="single" w:sz="6" w:space="0" w:color="000000" w:themeColor="dark1"/>
        </w:tcBorders>
        <w:shd w:val="clear" w:color="auto" w:fill="0F4015" w:themeFill="accent3" w:themeFillShade="99"/>
      </w:tcPr>
    </w:tblStylePr>
    <w:tblStylePr w:type="firstCol">
      <w:tblPr/>
      <w:tcPr>
        <w:tcBorders>
          <w:top w:val="nil"/>
          <w:left w:val="nil"/>
          <w:bottom w:val="nil"/>
          <w:right w:val="nil"/>
          <w:insideH w:val="single" w:sz="4" w:space="0" w:color="000000" w:themeColor="dark1"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3"/>
    <w:uiPriority w:val="71"/>
    <w:rsid w:val="00CB0664"/>
    <w:pPr>
      <w:spacing w:after="0" w:line="240" w:lineRule="auto"/>
    </w:pPr>
    <w:tblPr>
      <w:tblStyleRowBandSize w:val="1"/>
      <w:tblStyleColBandSize w:val="1"/>
      <w:tblBorders>
        <w:top w:val="single" w:sz="24" w:space="0" w:color="000000" w:themeColor="dark1"/>
        <w:left w:val="single" w:sz="4" w:space="0" w:color="000000" w:themeColor="dark1"/>
        <w:bottom w:val="single" w:sz="4" w:space="0" w:color="000000" w:themeColor="dark1"/>
        <w:right w:val="single" w:sz="4" w:space="0" w:color="000000" w:themeColor="dark1"/>
        <w:insideH w:val="single" w:sz="4" w:space="0" w:color="000000" w:themeColor="dark1"/>
        <w:insideV w:val="single" w:sz="4" w:space="0" w:color="000000" w:themeColor="dark1"/>
      </w:tblBorders>
    </w:tblPr>
    <w:tcPr>
      <w:shd w:val="clear" w:color="auto" w:fill="E5F6FD" w:themeFill="accent4" w:themeFillTint="19"/>
    </w:tcPr>
    <w:tblStylePr w:type="firstRow">
      <w:rPr>
        <w:b/>
        <w:bCs/>
      </w:rPr>
      <w:tblPr/>
      <w:tcPr>
        <w:tcBorders>
          <w:top w:val="nil"/>
          <w:left w:val="nil"/>
          <w:bottom w:val="single" w:sz="24" w:space="0" w:color="000000" w:themeColor="dark1"/>
          <w:right w:val="nil"/>
          <w:insideH w:val="nil"/>
          <w:insideV w:val="nil"/>
        </w:tcBorders>
        <w:shd w:val="clear" w:color="auto" w:fill="FFFFFF" w:themeFill="background1"/>
      </w:tcPr>
    </w:tblStylePr>
    <w:tblStylePr w:type="lastRow">
      <w:rPr>
        <w:b/>
        <w:bCs/>
      </w:rPr>
      <w:tblPr/>
      <w:tcPr>
        <w:tcBorders>
          <w:top w:val="single" w:sz="6" w:space="0" w:color="000000" w:themeColor="dark1"/>
        </w:tcBorders>
        <w:shd w:val="clear" w:color="auto" w:fill="095E7F" w:themeFill="accent4" w:themeFillShade="99"/>
      </w:tcPr>
    </w:tblStylePr>
    <w:tblStylePr w:type="firstCol">
      <w:tblPr/>
      <w:tcPr>
        <w:tcBorders>
          <w:top w:val="nil"/>
          <w:left w:val="nil"/>
          <w:bottom w:val="nil"/>
          <w:right w:val="nil"/>
          <w:insideH w:val="single" w:sz="4" w:space="0" w:color="000000" w:themeColor="dark1"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53">
    <w:name w:val="Colorful Shading Accent 5"/>
    <w:basedOn w:val="a3"/>
    <w:uiPriority w:val="71"/>
    <w:rsid w:val="00CB0664"/>
    <w:pPr>
      <w:spacing w:after="0" w:line="240" w:lineRule="auto"/>
    </w:pPr>
    <w:tblPr>
      <w:tblStyleRowBandSize w:val="1"/>
      <w:tblStyleColBandSize w:val="1"/>
      <w:tblBorders>
        <w:top w:val="single" w:sz="24" w:space="0" w:color="000000" w:themeColor="dark1"/>
        <w:left w:val="single" w:sz="4" w:space="0" w:color="000000" w:themeColor="dark1"/>
        <w:bottom w:val="single" w:sz="4" w:space="0" w:color="000000" w:themeColor="dark1"/>
        <w:right w:val="single" w:sz="4" w:space="0" w:color="000000" w:themeColor="dark1"/>
        <w:insideH w:val="single" w:sz="4" w:space="0" w:color="000000" w:themeColor="dark1"/>
        <w:insideV w:val="single" w:sz="4" w:space="0" w:color="000000" w:themeColor="dark1"/>
      </w:tblBorders>
    </w:tblPr>
    <w:tcPr>
      <w:shd w:val="clear" w:color="auto" w:fill="F8E7F6" w:themeFill="accent5" w:themeFillTint="19"/>
    </w:tcPr>
    <w:tblStylePr w:type="firstRow">
      <w:rPr>
        <w:b/>
        <w:bCs/>
      </w:rPr>
      <w:tblPr/>
      <w:tcPr>
        <w:tcBorders>
          <w:top w:val="nil"/>
          <w:left w:val="nil"/>
          <w:bottom w:val="single" w:sz="24" w:space="0" w:color="000000" w:themeColor="dark1"/>
          <w:right w:val="nil"/>
          <w:insideH w:val="nil"/>
          <w:insideV w:val="nil"/>
        </w:tcBorders>
        <w:shd w:val="clear" w:color="auto" w:fill="FFFFFF" w:themeFill="background1"/>
      </w:tcPr>
    </w:tblStylePr>
    <w:tblStylePr w:type="lastRow">
      <w:rPr>
        <w:b/>
        <w:bCs/>
      </w:rPr>
      <w:tblPr/>
      <w:tcPr>
        <w:tcBorders>
          <w:top w:val="single" w:sz="6" w:space="0" w:color="000000" w:themeColor="dark1"/>
        </w:tcBorders>
        <w:shd w:val="clear" w:color="auto" w:fill="5F1957" w:themeFill="accent5" w:themeFillShade="99"/>
      </w:tcPr>
    </w:tblStylePr>
    <w:tblStylePr w:type="firstCol">
      <w:tblPr/>
      <w:tcPr>
        <w:tcBorders>
          <w:top w:val="nil"/>
          <w:left w:val="nil"/>
          <w:bottom w:val="nil"/>
          <w:right w:val="nil"/>
          <w:insideH w:val="single" w:sz="4" w:space="0" w:color="000000" w:themeColor="dark1"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63">
    <w:name w:val="Colorful Shading Accent 6"/>
    <w:basedOn w:val="a3"/>
    <w:uiPriority w:val="71"/>
    <w:rsid w:val="00CB0664"/>
    <w:pPr>
      <w:spacing w:after="0" w:line="240" w:lineRule="auto"/>
    </w:pPr>
    <w:tblPr>
      <w:tblStyleRowBandSize w:val="1"/>
      <w:tblStyleColBandSize w:val="1"/>
      <w:tblBorders>
        <w:top w:val="single" w:sz="24" w:space="0" w:color="000000" w:themeColor="dark1"/>
        <w:left w:val="single" w:sz="4" w:space="0" w:color="000000" w:themeColor="dark1"/>
        <w:bottom w:val="single" w:sz="4" w:space="0" w:color="000000" w:themeColor="dark1"/>
        <w:right w:val="single" w:sz="4" w:space="0" w:color="000000" w:themeColor="dark1"/>
        <w:insideH w:val="single" w:sz="4" w:space="0" w:color="000000" w:themeColor="dark1"/>
        <w:insideV w:val="single" w:sz="4" w:space="0" w:color="000000" w:themeColor="dark1"/>
      </w:tblBorders>
    </w:tblPr>
    <w:tcPr>
      <w:shd w:val="clear" w:color="auto" w:fill="ECF8E8" w:themeFill="accent6" w:themeFillTint="19"/>
    </w:tcPr>
    <w:tblStylePr w:type="firstRow">
      <w:rPr>
        <w:b/>
        <w:bCs/>
      </w:rPr>
      <w:tblPr/>
      <w:tcPr>
        <w:tcBorders>
          <w:top w:val="nil"/>
          <w:left w:val="nil"/>
          <w:bottom w:val="single" w:sz="24" w:space="0" w:color="000000" w:themeColor="dark1"/>
          <w:right w:val="nil"/>
          <w:insideH w:val="nil"/>
          <w:insideV w:val="nil"/>
        </w:tcBorders>
        <w:shd w:val="clear" w:color="auto" w:fill="FFFFFF" w:themeFill="background1"/>
      </w:tcPr>
    </w:tblStylePr>
    <w:tblStylePr w:type="lastRow">
      <w:rPr>
        <w:b/>
        <w:bCs/>
      </w:rPr>
      <w:tblPr/>
      <w:tcPr>
        <w:tcBorders>
          <w:top w:val="single" w:sz="6" w:space="0" w:color="000000" w:themeColor="dark1"/>
        </w:tcBorders>
        <w:shd w:val="clear" w:color="auto" w:fill="2E641B" w:themeFill="accent6" w:themeFillShade="99"/>
      </w:tcPr>
    </w:tblStylePr>
    <w:tblStylePr w:type="firstCol">
      <w:tblPr/>
      <w:tcPr>
        <w:tcBorders>
          <w:top w:val="nil"/>
          <w:left w:val="nil"/>
          <w:bottom w:val="nil"/>
          <w:right w:val="nil"/>
          <w:insideH w:val="single" w:sz="4" w:space="0" w:color="000000" w:themeColor="dark1"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aff7">
    <w:name w:val="Colorful List"/>
    <w:basedOn w:val="a3"/>
    <w:uiPriority w:val="72"/>
    <w:rsid w:val="00CB0664"/>
    <w:pPr>
      <w:spacing w:after="0" w:line="240" w:lineRule="auto"/>
    </w:pPr>
    <w:tblPr>
      <w:tblStyleRowBandSize w:val="1"/>
      <w:tblStyleColBandSize w:val="1"/>
    </w:tblPr>
    <w:tcPr>
      <w:shd w:val="clear" w:color="auto" w:fill="E6E6E6" w:themeFill="text1" w:themeFillTint="19"/>
    </w:tcPr>
    <w:tblStylePr w:type="firstRow">
      <w:rPr>
        <w:b/>
        <w:bCs/>
      </w:rPr>
      <w:tblPr/>
      <w:tcPr>
        <w:tcBorders>
          <w:bottom w:val="single" w:sz="12" w:space="0" w:color="000000" w:themeColor="dark1"/>
        </w:tcBorders>
        <w:shd w:val="clear" w:color="auto" w:fill="CC5416" w:themeFill="accent2" w:themeFillShade="CC"/>
      </w:tcPr>
    </w:tblStylePr>
    <w:tblStylePr w:type="lastRow">
      <w:rPr>
        <w:b/>
        <w:bCs/>
      </w:rPr>
      <w:tblPr/>
      <w:tcPr>
        <w:tcBorders>
          <w:top w:val="single" w:sz="12" w:space="0" w:color="000000" w:themeColor="dark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tblPr>
      <w:tblStyleRowBandSize w:val="1"/>
      <w:tblStyleColBandSize w:val="1"/>
    </w:tblPr>
    <w:tcPr>
      <w:shd w:val="clear" w:color="auto" w:fill="E0F2FA" w:themeFill="accent1" w:themeFillTint="19"/>
    </w:tcPr>
    <w:tblStylePr w:type="firstRow">
      <w:rPr>
        <w:b/>
        <w:bCs/>
      </w:rPr>
      <w:tblPr/>
      <w:tcPr>
        <w:tcBorders>
          <w:bottom w:val="single" w:sz="12" w:space="0" w:color="000000" w:themeColor="dark1"/>
        </w:tcBorders>
        <w:shd w:val="clear" w:color="auto" w:fill="CC5416" w:themeFill="accent2" w:themeFillShade="CC"/>
      </w:tcPr>
    </w:tblStylePr>
    <w:tblStylePr w:type="lastRow">
      <w:rPr>
        <w:b/>
        <w:bCs/>
      </w:rPr>
      <w:tblPr/>
      <w:tcPr>
        <w:tcBorders>
          <w:top w:val="single" w:sz="12" w:space="0" w:color="000000" w:themeColor="dark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rsid w:val="00CB0664"/>
    <w:pPr>
      <w:spacing w:after="0" w:line="240" w:lineRule="auto"/>
    </w:pPr>
    <w:tblPr>
      <w:tblStyleRowBandSize w:val="1"/>
      <w:tblStyleColBandSize w:val="1"/>
    </w:tblPr>
    <w:tcPr>
      <w:shd w:val="clear" w:color="auto" w:fill="FCF0EA" w:themeFill="accent2" w:themeFillTint="19"/>
    </w:tcPr>
    <w:tblStylePr w:type="firstRow">
      <w:rPr>
        <w:b/>
        <w:bCs/>
      </w:rPr>
      <w:tblPr/>
      <w:tcPr>
        <w:tcBorders>
          <w:bottom w:val="single" w:sz="12" w:space="0" w:color="000000" w:themeColor="dark1"/>
        </w:tcBorders>
        <w:shd w:val="clear" w:color="auto" w:fill="CC5416" w:themeFill="accent2" w:themeFillShade="CC"/>
      </w:tcPr>
    </w:tblStylePr>
    <w:tblStylePr w:type="lastRow">
      <w:rPr>
        <w:b/>
        <w:bCs/>
      </w:rPr>
      <w:tblPr/>
      <w:tcPr>
        <w:tcBorders>
          <w:top w:val="single" w:sz="12" w:space="0" w:color="000000" w:themeColor="dark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rsid w:val="00CB0664"/>
    <w:pPr>
      <w:spacing w:after="0" w:line="240" w:lineRule="auto"/>
    </w:pPr>
    <w:tblPr>
      <w:tblStyleRowBandSize w:val="1"/>
      <w:tblStyleColBandSize w:val="1"/>
    </w:tblPr>
    <w:tcPr>
      <w:shd w:val="clear" w:color="auto" w:fill="E0F8E3" w:themeFill="accent3" w:themeFillTint="19"/>
    </w:tcPr>
    <w:tblStylePr w:type="firstRow">
      <w:rPr>
        <w:b/>
        <w:bCs/>
      </w:rPr>
      <w:tblPr/>
      <w:tcPr>
        <w:tcBorders>
          <w:bottom w:val="single" w:sz="12" w:space="0" w:color="000000" w:themeColor="dark1"/>
        </w:tcBorders>
        <w:shd w:val="clear" w:color="auto" w:fill="0C7EAA" w:themeFill="accent4" w:themeFillShade="CC"/>
      </w:tcPr>
    </w:tblStylePr>
    <w:tblStylePr w:type="lastRow">
      <w:rPr>
        <w:b/>
        <w:bCs/>
      </w:rPr>
      <w:tblPr/>
      <w:tcPr>
        <w:tcBorders>
          <w:top w:val="single" w:sz="12" w:space="0" w:color="000000" w:themeColor="dark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3"/>
    <w:uiPriority w:val="72"/>
    <w:rsid w:val="00CB0664"/>
    <w:pPr>
      <w:spacing w:after="0" w:line="240" w:lineRule="auto"/>
    </w:pPr>
    <w:tblPr>
      <w:tblStyleRowBandSize w:val="1"/>
      <w:tblStyleColBandSize w:val="1"/>
    </w:tblPr>
    <w:tcPr>
      <w:shd w:val="clear" w:color="auto" w:fill="E5F6FD" w:themeFill="accent4" w:themeFillTint="19"/>
    </w:tcPr>
    <w:tblStylePr w:type="firstRow">
      <w:rPr>
        <w:b/>
        <w:bCs/>
      </w:rPr>
      <w:tblPr/>
      <w:tcPr>
        <w:tcBorders>
          <w:bottom w:val="single" w:sz="12" w:space="0" w:color="000000" w:themeColor="dark1"/>
        </w:tcBorders>
        <w:shd w:val="clear" w:color="auto" w:fill="14551C" w:themeFill="accent3" w:themeFillShade="CC"/>
      </w:tcPr>
    </w:tblStylePr>
    <w:tblStylePr w:type="lastRow">
      <w:rPr>
        <w:b/>
        <w:bCs/>
      </w:rPr>
      <w:tblPr/>
      <w:tcPr>
        <w:tcBorders>
          <w:top w:val="single" w:sz="12" w:space="0" w:color="000000" w:themeColor="dark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rsid w:val="00CB0664"/>
    <w:pPr>
      <w:spacing w:after="0" w:line="240" w:lineRule="auto"/>
    </w:pPr>
    <w:tblPr>
      <w:tblStyleRowBandSize w:val="1"/>
      <w:tblStyleColBandSize w:val="1"/>
    </w:tblPr>
    <w:tcPr>
      <w:shd w:val="clear" w:color="auto" w:fill="F8E7F6" w:themeFill="accent5" w:themeFillTint="19"/>
    </w:tcPr>
    <w:tblStylePr w:type="firstRow">
      <w:rPr>
        <w:b/>
        <w:bCs/>
      </w:rPr>
      <w:tblPr/>
      <w:tcPr>
        <w:tcBorders>
          <w:bottom w:val="single" w:sz="12" w:space="0" w:color="000000" w:themeColor="dark1"/>
        </w:tcBorders>
        <w:shd w:val="clear" w:color="auto" w:fill="3E8524" w:themeFill="accent6" w:themeFillShade="CC"/>
      </w:tcPr>
    </w:tblStylePr>
    <w:tblStylePr w:type="lastRow">
      <w:rPr>
        <w:b/>
        <w:bCs/>
      </w:rPr>
      <w:tblPr/>
      <w:tcPr>
        <w:tcBorders>
          <w:top w:val="single" w:sz="12" w:space="0" w:color="000000" w:themeColor="dark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rsid w:val="00CB0664"/>
    <w:pPr>
      <w:spacing w:after="0" w:line="240" w:lineRule="auto"/>
    </w:pPr>
    <w:tblPr>
      <w:tblStyleRowBandSize w:val="1"/>
      <w:tblStyleColBandSize w:val="1"/>
    </w:tblPr>
    <w:tcPr>
      <w:shd w:val="clear" w:color="auto" w:fill="ECF8E8" w:themeFill="accent6" w:themeFillTint="19"/>
    </w:tcPr>
    <w:tblStylePr w:type="firstRow">
      <w:rPr>
        <w:b/>
        <w:bCs/>
      </w:rPr>
      <w:tblPr/>
      <w:tcPr>
        <w:tcBorders>
          <w:bottom w:val="single" w:sz="12" w:space="0" w:color="000000" w:themeColor="dark1"/>
        </w:tcBorders>
        <w:shd w:val="clear" w:color="auto" w:fill="7F2275" w:themeFill="accent5" w:themeFillShade="CC"/>
      </w:tcPr>
    </w:tblStylePr>
    <w:tblStylePr w:type="lastRow">
      <w:rPr>
        <w:b/>
        <w:bCs/>
      </w:rPr>
      <w:tblPr/>
      <w:tcPr>
        <w:tcBorders>
          <w:top w:val="single" w:sz="12" w:space="0" w:color="000000" w:themeColor="dark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8">
    <w:name w:val="Colorful Grid"/>
    <w:basedOn w:val="a3"/>
    <w:uiPriority w:val="73"/>
    <w:rsid w:val="00CB0664"/>
    <w:pPr>
      <w:spacing w:after="0" w:line="240" w:lineRule="auto"/>
    </w:pPr>
    <w:tblPr>
      <w:tblStyleRowBandSize w:val="1"/>
      <w:tblStyleColBandSize w:val="1"/>
      <w:tblBorders>
        <w:insideH w:val="single" w:sz="4" w:space="0" w:color="000000" w:themeColor="dark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tblPr>
      <w:tblStyleRowBandSize w:val="1"/>
      <w:tblStyleColBandSize w:val="1"/>
      <w:tblBorders>
        <w:insideH w:val="single" w:sz="4" w:space="0" w:color="000000" w:themeColor="dark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rsid w:val="00CB0664"/>
    <w:pPr>
      <w:spacing w:after="0" w:line="240" w:lineRule="auto"/>
    </w:pPr>
    <w:tblPr>
      <w:tblStyleRowBandSize w:val="1"/>
      <w:tblStyleColBandSize w:val="1"/>
      <w:tblBorders>
        <w:insideH w:val="single" w:sz="4" w:space="0" w:color="000000" w:themeColor="dark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rsid w:val="00CB0664"/>
    <w:pPr>
      <w:spacing w:after="0" w:line="240" w:lineRule="auto"/>
    </w:pPr>
    <w:tblPr>
      <w:tblStyleRowBandSize w:val="1"/>
      <w:tblStyleColBandSize w:val="1"/>
      <w:tblBorders>
        <w:insideH w:val="single" w:sz="4" w:space="0" w:color="000000" w:themeColor="dark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3"/>
    <w:uiPriority w:val="73"/>
    <w:rsid w:val="00CB0664"/>
    <w:pPr>
      <w:spacing w:after="0" w:line="240" w:lineRule="auto"/>
    </w:pPr>
    <w:tblPr>
      <w:tblStyleRowBandSize w:val="1"/>
      <w:tblStyleColBandSize w:val="1"/>
      <w:tblBorders>
        <w:insideH w:val="single" w:sz="4" w:space="0" w:color="000000" w:themeColor="dark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rsid w:val="00CB0664"/>
    <w:pPr>
      <w:spacing w:after="0" w:line="240" w:lineRule="auto"/>
    </w:pPr>
    <w:tblPr>
      <w:tblStyleRowBandSize w:val="1"/>
      <w:tblStyleColBandSize w:val="1"/>
      <w:tblBorders>
        <w:insideH w:val="single" w:sz="4" w:space="0" w:color="000000" w:themeColor="dark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rsid w:val="00CB0664"/>
    <w:pPr>
      <w:spacing w:after="0" w:line="240" w:lineRule="auto"/>
    </w:pPr>
    <w:tblPr>
      <w:tblStyleRowBandSize w:val="1"/>
      <w:tblStyleColBandSize w:val="1"/>
      <w:tblBorders>
        <w:insideH w:val="single" w:sz="4" w:space="0" w:color="000000" w:themeColor="dark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215</Words>
  <Characters>1228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shannon hsuing</cp:lastModifiedBy>
  <cp:revision>1</cp:revision>
  <dcterms:created xsi:type="dcterms:W3CDTF">2013-12-23T23:15:00Z</dcterms:created>
  <dcterms:modified xsi:type="dcterms:W3CDTF">2026-06-08T05:14:00Z</dcterms:modified>
  <cp:category/>
</cp:coreProperties>
</file>